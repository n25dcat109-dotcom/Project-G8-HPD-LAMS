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Verification &amp; Security</w:t>
      </w:r>
    </w:p>
    <w:p>
      <w:pPr>
        <w:pStyle w:val="Heading2"/>
      </w:pPr>
      <w:r>
        <w:t>5.1 Test cases showing constraints prevent bad data insertion</w:t>
      </w:r>
    </w:p>
    <w:p>
      <w:pPr>
        <w:pStyle w:val="Heading3"/>
      </w:pPr>
      <w:r>
        <w:t>5.1.1 Mục tiêu, môi trường và cách thực hiện</w:t>
      </w:r>
    </w:p>
    <w:p>
      <w:pPr>
        <w:jc w:val="both"/>
      </w:pPr>
      <w:r>
        <w:rPr>
          <w:b w:val="0"/>
        </w:rPr>
        <w:t>Mục này chứng minh rằng cơ sở dữ liệu tự bảo vệ chính nó: dữ liệu sai bị từ chối ở tầng CSDL (khóa, ràng buộc CHECK/UNIQUE, khóa ngoại, trigger) chứ không phụ thuộc vào ứng dụng. Mỗi quy tắc nghiệp vụ trong mục 1.2 và mỗi ràng buộc trong từ điển dữ liệu (mục 3) có ít nhất một kịch bản kiểm thử cố ý vi phạm, kèm kết quả mong đợi và bằng chứng chạy thật.</w:t>
      </w:r>
    </w:p>
    <w:p>
      <w:pPr>
        <w:pStyle w:val="ListBullet"/>
        <w:spacing w:after="60"/>
        <w:jc w:val="both"/>
      </w:pPr>
      <w:r>
        <w:rPr>
          <w:b/>
        </w:rPr>
        <w:t xml:space="preserve">Môi trường: </w:t>
      </w:r>
      <w:r>
        <w:rPr>
          <w:b w:val="0"/>
        </w:rPr>
        <w:t>MySQL 8.0.16 trở lên (hỗ trợ ràng buộc CHECK), engine InnoDB; CSDL dloar_db được tạo bằng run_all.sql và nạp dữ liệu bằng 06_seed_data.sql.</w:t>
      </w:r>
    </w:p>
    <w:p>
      <w:pPr>
        <w:pStyle w:val="ListBullet"/>
        <w:spacing w:after="60"/>
        <w:jc w:val="both"/>
      </w:pPr>
      <w:r>
        <w:rPr>
          <w:b/>
        </w:rPr>
        <w:t xml:space="preserve">Dữ liệu kiểm thử: </w:t>
      </w:r>
      <w:r>
        <w:rPr>
          <w:b w:val="0"/>
        </w:rPr>
        <w:t>dùng chính dữ liệu seed (khoảng 16.000 dòng, xem mục 5.1.2) nên các mã định danh trong kịch bản (member 1, copy 52, transaction 2551...) cố định và lặp lại được.</w:t>
      </w:r>
    </w:p>
    <w:p>
      <w:pPr>
        <w:pStyle w:val="ListBullet"/>
        <w:spacing w:after="60"/>
        <w:jc w:val="both"/>
      </w:pPr>
      <w:r>
        <w:rPr>
          <w:b/>
        </w:rPr>
        <w:t xml:space="preserve">An toàn dữ liệu: </w:t>
      </w:r>
      <w:r>
        <w:rPr>
          <w:b w:val="0"/>
        </w:rPr>
        <w:t>mỗi kịch bản chạy trong START TRANSACTION ... ROLLBACK nên không làm thay đổi dữ liệu seed, kể cả khi một câu lệnh bất ngờ thành công.</w:t>
      </w:r>
    </w:p>
    <w:p>
      <w:pPr>
        <w:pStyle w:val="ListBullet"/>
        <w:spacing w:after="60"/>
        <w:jc w:val="both"/>
      </w:pPr>
      <w:r>
        <w:rPr>
          <w:b/>
        </w:rPr>
        <w:t xml:space="preserve">Thực hiện và ghi bằng chứng: </w:t>
      </w:r>
      <w:r>
        <w:rPr>
          <w:b w:val="0"/>
        </w:rPr>
        <w:t>mở file 07b_tests.sql bằng tài khoản root trong MySQL Workbench và bấm biểu tượng tia sét một lần; file tự chạy toàn bộ kịch bản và hiển thị bảng PASS/FAIL gồm mã test, kết quả mong đợi, kết quả thực tế. Cột "Kết quả thực tế" trong báo cáo lấy từ bảng này (chụp màn hình); kịch bản "Đạt" khi cột verdict là PASS.</w:t>
      </w:r>
    </w:p>
    <w:p>
      <w:pPr>
        <w:pStyle w:val="ListBullet"/>
        <w:spacing w:after="60"/>
        <w:jc w:val="both"/>
      </w:pPr>
      <w:r>
        <w:rPr>
          <w:b/>
        </w:rPr>
        <w:t xml:space="preserve">Mã lỗi MySQL: </w:t>
      </w:r>
      <w:r>
        <w:rPr>
          <w:b w:val="0"/>
        </w:rPr>
        <w:t>1062 = trùng giá trị UNIQUE; 3819 = vi phạm CHECK; 1452 = thiếu bản ghi cha (INSERT/UPDATE khóa ngoại); 1451 = còn bản ghi con (DELETE/UPDATE khóa cha); 1644 = lỗi do trigger chủ động báo (SIGNAL).</w:t>
      </w:r>
    </w:p>
    <w:p>
      <w:pPr>
        <w:pStyle w:val="Heading3"/>
      </w:pPr>
      <w:r>
        <w:t>5.1.2 Dữ liệu nền dùng cho kiểm thử</w:t>
      </w:r>
    </w:p>
    <w:tbl>
      <w:tblPr>
        <w:tblStyle w:val="TableGrid"/>
        <w:tblW w:type="dxa" w:w="9360"/>
        <w:tblLayout w:type="fixed"/>
        <w:tblLook w:firstColumn="1" w:firstRow="1" w:lastColumn="0" w:lastRow="0" w:noHBand="0" w:noVBand="1" w:val="04A0"/>
      </w:tblPr>
      <w:tblGrid>
        <w:gridCol w:w="1872"/>
        <w:gridCol w:w="5328"/>
        <w:gridCol w:w="2160"/>
      </w:tblGrid>
      <w:tr>
        <w:trPr>
          <w:cantSplit/>
          <w:tblHeader/>
        </w:trPr>
        <w:tc>
          <w:tcPr>
            <w:tcW w:type="dxa" w:w="1872"/>
            <w:shd w:val="clear" w:color="auto" w:fill="D9E2F3"/>
          </w:tcPr>
          <w:p>
            <w:pPr>
              <w:spacing w:after="20" w:line="240" w:lineRule="auto"/>
            </w:pPr>
            <w:r/>
            <w:r>
              <w:rPr>
                <w:b/>
                <w:i w:val="0"/>
                <w:sz w:val="19"/>
              </w:rPr>
              <w:t>Đối tượng</w:t>
            </w:r>
          </w:p>
        </w:tc>
        <w:tc>
          <w:tcPr>
            <w:tcW w:type="dxa" w:w="5328"/>
            <w:shd w:val="clear" w:color="auto" w:fill="D9E2F3"/>
          </w:tcPr>
          <w:p>
            <w:pPr>
              <w:spacing w:after="20" w:line="240" w:lineRule="auto"/>
            </w:pPr>
            <w:r/>
            <w:r>
              <w:rPr>
                <w:b/>
                <w:i w:val="0"/>
                <w:sz w:val="19"/>
              </w:rPr>
              <w:t>Giá trị trong dữ liệu seed</w:t>
            </w:r>
          </w:p>
        </w:tc>
        <w:tc>
          <w:tcPr>
            <w:tcW w:type="dxa" w:w="2160"/>
            <w:shd w:val="clear" w:color="auto" w:fill="D9E2F3"/>
          </w:tcPr>
          <w:p>
            <w:pPr>
              <w:spacing w:after="20" w:line="240" w:lineRule="auto"/>
            </w:pPr>
            <w:r/>
            <w:r>
              <w:rPr>
                <w:b/>
                <w:i w:val="0"/>
                <w:sz w:val="19"/>
              </w:rPr>
              <w:t>Dùng cho</w:t>
            </w:r>
          </w:p>
        </w:tc>
      </w:tr>
      <w:tr>
        <w:trPr>
          <w:cantSplit/>
        </w:trPr>
        <w:tc>
          <w:tcPr>
            <w:tcW w:type="dxa" w:w="1872"/>
          </w:tcPr>
          <w:p>
            <w:pPr>
              <w:spacing w:after="20" w:line="240" w:lineRule="auto"/>
            </w:pPr>
            <w:r/>
            <w:r>
              <w:rPr>
                <w:b/>
                <w:i w:val="0"/>
                <w:sz w:val="19"/>
              </w:rPr>
              <w:t>person 1</w:t>
            </w:r>
          </w:p>
        </w:tc>
        <w:tc>
          <w:tcPr>
            <w:tcW w:type="dxa" w:w="5328"/>
          </w:tcPr>
          <w:p>
            <w:pPr>
              <w:spacing w:after="20" w:line="240" w:lineRule="auto"/>
            </w:pPr>
            <w:r/>
            <w:r>
              <w:rPr>
                <w:b w:val="0"/>
                <w:i w:val="0"/>
                <w:sz w:val="19"/>
              </w:rPr>
              <w:t>Là thành viên MEM000001: Active, hạn mức 5, thẻ hết hạn 2028-12-31; có 2 giao dịch đã trả (600, 1200); không phải tác giả.</w:t>
            </w:r>
          </w:p>
        </w:tc>
        <w:tc>
          <w:tcPr>
            <w:tcW w:type="dxa" w:w="2160"/>
          </w:tcPr>
          <w:p>
            <w:pPr>
              <w:spacing w:after="20" w:line="240" w:lineRule="auto"/>
            </w:pPr>
            <w:r/>
            <w:r>
              <w:rPr>
                <w:b w:val="0"/>
                <w:i w:val="0"/>
                <w:sz w:val="19"/>
              </w:rPr>
              <w:t>TC-01 đến 04, 11, 25, 31, 41 đến 43</w:t>
            </w:r>
          </w:p>
        </w:tc>
      </w:tr>
      <w:tr>
        <w:trPr>
          <w:cantSplit/>
        </w:trPr>
        <w:tc>
          <w:tcPr>
            <w:tcW w:type="dxa" w:w="1872"/>
          </w:tcPr>
          <w:p>
            <w:pPr>
              <w:spacing w:after="20" w:line="240" w:lineRule="auto"/>
            </w:pPr>
            <w:r/>
            <w:r>
              <w:rPr>
                <w:b/>
                <w:i w:val="0"/>
                <w:sz w:val="19"/>
              </w:rPr>
              <w:t>person 7, 10</w:t>
            </w:r>
          </w:p>
        </w:tc>
        <w:tc>
          <w:tcPr>
            <w:tcW w:type="dxa" w:w="5328"/>
          </w:tcPr>
          <w:p>
            <w:pPr>
              <w:spacing w:after="20" w:line="240" w:lineRule="auto"/>
            </w:pPr>
            <w:r/>
            <w:r>
              <w:rPr>
                <w:b w:val="0"/>
                <w:i w:val="0"/>
                <w:sz w:val="19"/>
              </w:rPr>
              <w:t>Thành viên 7: Expired (thẻ hết hạn 2025-12-31). Thành viên 10: Suspended.</w:t>
            </w:r>
          </w:p>
        </w:tc>
        <w:tc>
          <w:tcPr>
            <w:tcW w:type="dxa" w:w="2160"/>
          </w:tcPr>
          <w:p>
            <w:pPr>
              <w:spacing w:after="20" w:line="240" w:lineRule="auto"/>
            </w:pPr>
            <w:r/>
            <w:r>
              <w:rPr>
                <w:b w:val="0"/>
                <w:i w:val="0"/>
                <w:sz w:val="19"/>
              </w:rPr>
              <w:t>TC-38, 39</w:t>
            </w:r>
          </w:p>
        </w:tc>
      </w:tr>
      <w:tr>
        <w:trPr>
          <w:cantSplit/>
        </w:trPr>
        <w:tc>
          <w:tcPr>
            <w:tcW w:type="dxa" w:w="1872"/>
          </w:tcPr>
          <w:p>
            <w:pPr>
              <w:spacing w:after="20" w:line="240" w:lineRule="auto"/>
            </w:pPr>
            <w:r/>
            <w:r>
              <w:rPr>
                <w:b/>
                <w:i w:val="0"/>
                <w:sz w:val="19"/>
              </w:rPr>
              <w:t>person 1052</w:t>
            </w:r>
          </w:p>
        </w:tc>
        <w:tc>
          <w:tcPr>
            <w:tcW w:type="dxa" w:w="5328"/>
          </w:tcPr>
          <w:p>
            <w:pPr>
              <w:spacing w:after="20" w:line="240" w:lineRule="auto"/>
            </w:pPr>
            <w:r/>
            <w:r>
              <w:rPr>
                <w:b w:val="0"/>
                <w:i w:val="0"/>
                <w:sz w:val="19"/>
              </w:rPr>
              <w:t>Thành viên Active, hạn mức 10, đang có 1 giao dịch mượn (2551).</w:t>
            </w:r>
          </w:p>
        </w:tc>
        <w:tc>
          <w:tcPr>
            <w:tcW w:type="dxa" w:w="2160"/>
          </w:tcPr>
          <w:p>
            <w:pPr>
              <w:spacing w:after="20" w:line="240" w:lineRule="auto"/>
            </w:pPr>
            <w:r/>
            <w:r>
              <w:rPr>
                <w:b w:val="0"/>
                <w:i w:val="0"/>
                <w:sz w:val="19"/>
              </w:rPr>
              <w:t>TC-40</w:t>
            </w:r>
          </w:p>
        </w:tc>
      </w:tr>
      <w:tr>
        <w:trPr>
          <w:cantSplit/>
        </w:trPr>
        <w:tc>
          <w:tcPr>
            <w:tcW w:type="dxa" w:w="1872"/>
          </w:tcPr>
          <w:p>
            <w:pPr>
              <w:spacing w:after="20" w:line="240" w:lineRule="auto"/>
            </w:pPr>
            <w:r/>
            <w:r>
              <w:rPr>
                <w:b/>
                <w:i w:val="0"/>
                <w:sz w:val="19"/>
              </w:rPr>
              <w:t>person 601, 700</w:t>
            </w:r>
          </w:p>
        </w:tc>
        <w:tc>
          <w:tcPr>
            <w:tcW w:type="dxa" w:w="5328"/>
          </w:tcPr>
          <w:p>
            <w:pPr>
              <w:spacing w:after="20" w:line="240" w:lineRule="auto"/>
            </w:pPr>
            <w:r/>
            <w:r>
              <w:rPr>
                <w:b w:val="0"/>
                <w:i w:val="0"/>
                <w:sz w:val="19"/>
              </w:rPr>
              <w:t>Chỉ là tác giả, không phải thành viên. Person 601 có 3 sách và 3 tài liệu số.</w:t>
            </w:r>
          </w:p>
        </w:tc>
        <w:tc>
          <w:tcPr>
            <w:tcW w:type="dxa" w:w="2160"/>
          </w:tcPr>
          <w:p>
            <w:pPr>
              <w:spacing w:after="20" w:line="240" w:lineRule="auto"/>
            </w:pPr>
            <w:r/>
            <w:r>
              <w:rPr>
                <w:b w:val="0"/>
                <w:i w:val="0"/>
                <w:sz w:val="19"/>
              </w:rPr>
              <w:t>TC-02, 20, 29</w:t>
            </w:r>
          </w:p>
        </w:tc>
      </w:tr>
      <w:tr>
        <w:trPr>
          <w:cantSplit/>
        </w:trPr>
        <w:tc>
          <w:tcPr>
            <w:tcW w:type="dxa" w:w="1872"/>
          </w:tcPr>
          <w:p>
            <w:pPr>
              <w:spacing w:after="20" w:line="240" w:lineRule="auto"/>
            </w:pPr>
            <w:r/>
            <w:r>
              <w:rPr>
                <w:b/>
                <w:i w:val="0"/>
                <w:sz w:val="19"/>
              </w:rPr>
              <w:t>physical_book 1</w:t>
            </w:r>
          </w:p>
        </w:tc>
        <w:tc>
          <w:tcPr>
            <w:tcW w:type="dxa" w:w="5328"/>
          </w:tcPr>
          <w:p>
            <w:pPr>
              <w:spacing w:after="20" w:line="240" w:lineRule="auto"/>
            </w:pPr>
            <w:r/>
            <w:r>
              <w:rPr>
                <w:b w:val="0"/>
                <w:i w:val="0"/>
                <w:sz w:val="19"/>
              </w:rPr>
              <w:t>ISBN 978-604-00001-1; có 2 bản sao (copy 1000 và 2000); tác giả chính: person 602.</w:t>
            </w:r>
          </w:p>
        </w:tc>
        <w:tc>
          <w:tcPr>
            <w:tcW w:type="dxa" w:w="2160"/>
          </w:tcPr>
          <w:p>
            <w:pPr>
              <w:spacing w:after="20" w:line="240" w:lineRule="auto"/>
            </w:pPr>
            <w:r/>
            <w:r>
              <w:rPr>
                <w:b w:val="0"/>
                <w:i w:val="0"/>
                <w:sz w:val="19"/>
              </w:rPr>
              <w:t>TC-05, 06, 16, 26</w:t>
            </w:r>
          </w:p>
        </w:tc>
      </w:tr>
      <w:tr>
        <w:trPr>
          <w:cantSplit/>
        </w:trPr>
        <w:tc>
          <w:tcPr>
            <w:tcW w:type="dxa" w:w="1872"/>
          </w:tcPr>
          <w:p>
            <w:pPr>
              <w:spacing w:after="20" w:line="240" w:lineRule="auto"/>
            </w:pPr>
            <w:r/>
            <w:r>
              <w:rPr>
                <w:b/>
                <w:i w:val="0"/>
                <w:sz w:val="19"/>
              </w:rPr>
              <w:t>book_copy</w:t>
            </w:r>
          </w:p>
        </w:tc>
        <w:tc>
          <w:tcPr>
            <w:tcW w:type="dxa" w:w="5328"/>
          </w:tcPr>
          <w:p>
            <w:pPr>
              <w:spacing w:after="20" w:line="240" w:lineRule="auto"/>
            </w:pPr>
            <w:r/>
            <w:r>
              <w:rPr>
                <w:b w:val="0"/>
                <w:i w:val="0"/>
                <w:sz w:val="19"/>
              </w:rPr>
              <w:t>Copy 1, 52, 1001, 1002: Available; copy 1500: Borrowed; copy 2000: Damaged; copy 2200: Lost.</w:t>
            </w:r>
          </w:p>
        </w:tc>
        <w:tc>
          <w:tcPr>
            <w:tcW w:type="dxa" w:w="2160"/>
          </w:tcPr>
          <w:p>
            <w:pPr>
              <w:spacing w:after="20" w:line="240" w:lineRule="auto"/>
            </w:pPr>
            <w:r/>
            <w:r>
              <w:rPr>
                <w:b w:val="0"/>
                <w:i w:val="0"/>
                <w:sz w:val="19"/>
              </w:rPr>
              <w:t>TC-07, 08, 31, 34, 35, 41 đến 43</w:t>
            </w:r>
          </w:p>
        </w:tc>
      </w:tr>
      <w:tr>
        <w:trPr>
          <w:cantSplit/>
        </w:trPr>
        <w:tc>
          <w:tcPr>
            <w:tcW w:type="dxa" w:w="1872"/>
          </w:tcPr>
          <w:p>
            <w:pPr>
              <w:spacing w:after="20" w:line="240" w:lineRule="auto"/>
            </w:pPr>
            <w:r/>
            <w:r>
              <w:rPr>
                <w:b/>
                <w:i w:val="0"/>
                <w:sz w:val="19"/>
              </w:rPr>
              <w:t>borrow_transaction</w:t>
            </w:r>
          </w:p>
        </w:tc>
        <w:tc>
          <w:tcPr>
            <w:tcW w:type="dxa" w:w="5328"/>
          </w:tcPr>
          <w:p>
            <w:pPr>
              <w:spacing w:after="20" w:line="240" w:lineRule="auto"/>
            </w:pPr>
            <w:r/>
            <w:r>
              <w:rPr>
                <w:b w:val="0"/>
                <w:i w:val="0"/>
                <w:sz w:val="19"/>
              </w:rPr>
              <w:t>1801: trả trễ, đã có phạt; 2551: đang mượn quá hạn (member 1052, copy 52); 3000: đang mượn còn hạn; 1000 và 1001: đã trả đúng hạn (copy 1001, 1002).</w:t>
            </w:r>
          </w:p>
        </w:tc>
        <w:tc>
          <w:tcPr>
            <w:tcW w:type="dxa" w:w="2160"/>
          </w:tcPr>
          <w:p>
            <w:pPr>
              <w:spacing w:after="20" w:line="240" w:lineRule="auto"/>
            </w:pPr>
            <w:r/>
            <w:r>
              <w:rPr>
                <w:b w:val="0"/>
                <w:i w:val="0"/>
                <w:sz w:val="19"/>
              </w:rPr>
              <w:t>TC-27, 32 đến 35, 43</w:t>
            </w:r>
          </w:p>
        </w:tc>
      </w:tr>
      <w:tr>
        <w:trPr>
          <w:cantSplit/>
        </w:trPr>
        <w:tc>
          <w:tcPr>
            <w:tcW w:type="dxa" w:w="1872"/>
          </w:tcPr>
          <w:p>
            <w:pPr>
              <w:spacing w:after="20" w:line="240" w:lineRule="auto"/>
            </w:pPr>
            <w:r/>
            <w:r>
              <w:rPr>
                <w:b/>
                <w:i w:val="0"/>
                <w:sz w:val="19"/>
              </w:rPr>
              <w:t>fine 1</w:t>
            </w:r>
          </w:p>
        </w:tc>
        <w:tc>
          <w:tcPr>
            <w:tcW w:type="dxa" w:w="5328"/>
          </w:tcPr>
          <w:p>
            <w:pPr>
              <w:spacing w:after="20" w:line="240" w:lineRule="auto"/>
            </w:pPr>
            <w:r/>
            <w:r>
              <w:rPr>
                <w:b w:val="0"/>
                <w:i w:val="0"/>
                <w:sz w:val="19"/>
              </w:rPr>
              <w:t>Thuộc giao dịch 1801, trạng thái Unpaid, chưa có ngày thanh toán.</w:t>
            </w:r>
          </w:p>
        </w:tc>
        <w:tc>
          <w:tcPr>
            <w:tcW w:type="dxa" w:w="2160"/>
          </w:tcPr>
          <w:p>
            <w:pPr>
              <w:spacing w:after="20" w:line="240" w:lineRule="auto"/>
            </w:pPr>
            <w:r/>
            <w:r>
              <w:rPr>
                <w:b w:val="0"/>
                <w:i w:val="0"/>
                <w:sz w:val="19"/>
              </w:rPr>
              <w:t>TC-13 đến 15, 36</w:t>
            </w:r>
          </w:p>
        </w:tc>
      </w:tr>
      <w:tr>
        <w:trPr>
          <w:cantSplit/>
        </w:trPr>
        <w:tc>
          <w:tcPr>
            <w:tcW w:type="dxa" w:w="1872"/>
          </w:tcPr>
          <w:p>
            <w:pPr>
              <w:spacing w:after="20" w:line="240" w:lineRule="auto"/>
            </w:pPr>
            <w:r/>
            <w:r>
              <w:rPr>
                <w:b/>
                <w:i w:val="0"/>
                <w:sz w:val="19"/>
              </w:rPr>
              <w:t>digital_item 1, 3</w:t>
            </w:r>
          </w:p>
        </w:tc>
        <w:tc>
          <w:tcPr>
            <w:tcW w:type="dxa" w:w="5328"/>
          </w:tcPr>
          <w:p>
            <w:pPr>
              <w:spacing w:after="20" w:line="240" w:lineRule="auto"/>
            </w:pPr>
            <w:r/>
            <w:r>
              <w:rPr>
                <w:b w:val="0"/>
                <w:i w:val="0"/>
                <w:sz w:val="19"/>
              </w:rPr>
              <w:t>Item 1: DOI 10.1109/DLOAR.2026.00001, giấy phép 2, tác giả person 602. Item 3: 2 tác giả và 1 danh mục.</w:t>
            </w:r>
          </w:p>
        </w:tc>
        <w:tc>
          <w:tcPr>
            <w:tcW w:type="dxa" w:w="2160"/>
          </w:tcPr>
          <w:p>
            <w:pPr>
              <w:spacing w:after="20" w:line="240" w:lineRule="auto"/>
            </w:pPr>
            <w:r/>
            <w:r>
              <w:rPr>
                <w:b w:val="0"/>
                <w:i w:val="0"/>
                <w:sz w:val="19"/>
              </w:rPr>
              <w:t>TC-09, 10, 17, 30</w:t>
            </w:r>
          </w:p>
        </w:tc>
      </w:tr>
      <w:tr>
        <w:trPr>
          <w:cantSplit/>
        </w:trPr>
        <w:tc>
          <w:tcPr>
            <w:tcW w:type="dxa" w:w="1872"/>
          </w:tcPr>
          <w:p>
            <w:pPr>
              <w:spacing w:after="20" w:line="240" w:lineRule="auto"/>
            </w:pPr>
            <w:r/>
            <w:r>
              <w:rPr>
                <w:b/>
                <w:i w:val="0"/>
                <w:sz w:val="19"/>
              </w:rPr>
              <w:t>license 1, category 1</w:t>
            </w:r>
          </w:p>
        </w:tc>
        <w:tc>
          <w:tcPr>
            <w:tcW w:type="dxa" w:w="5328"/>
          </w:tcPr>
          <w:p>
            <w:pPr>
              <w:spacing w:after="20" w:line="240" w:lineRule="auto"/>
            </w:pPr>
            <w:r/>
            <w:r>
              <w:rPr>
                <w:b w:val="0"/>
                <w:i w:val="0"/>
                <w:sz w:val="19"/>
              </w:rPr>
              <w:t>License 1 (CC BY 4.0) đang được tài liệu số tham chiếu.</w:t>
            </w:r>
          </w:p>
        </w:tc>
        <w:tc>
          <w:tcPr>
            <w:tcW w:type="dxa" w:w="2160"/>
          </w:tcPr>
          <w:p>
            <w:pPr>
              <w:spacing w:after="20" w:line="240" w:lineRule="auto"/>
            </w:pPr>
            <w:r/>
            <w:r>
              <w:rPr>
                <w:b w:val="0"/>
                <w:i w:val="0"/>
                <w:sz w:val="19"/>
              </w:rPr>
              <w:t>TC-18, 19, 28</w:t>
            </w:r>
          </w:p>
        </w:tc>
      </w:tr>
    </w:tbl>
    <w:p>
      <w:pPr>
        <w:spacing w:after="40"/>
      </w:pPr>
    </w:p>
    <w:p>
      <w:pPr>
        <w:pStyle w:val="Heading3"/>
      </w:pPr>
      <w:r>
        <w:t>5.1.3 Nhóm A – Ràng buộc miền giá trị và tính duy nhất</w:t>
      </w:r>
    </w:p>
    <w:p>
      <w:pPr>
        <w:jc w:val="both"/>
      </w:pPr>
      <w:r>
        <w:rPr>
          <w:b w:val="0"/>
        </w:rPr>
        <w:t>Các kịch bản dưới đây cố ý chèn hoặc sửa dữ liệu vi phạm miền giá trị hoặc tính duy nhất. Để không phụ thuộc vào giá trị gõ tay, nhiều kịch bản dùng INSERT ... SELECT lấy giá trị đang có sẵn trong bảng (ví dụ email của person 1) để chắc chắn tạo ra bản ghi trùng.</w:t>
      </w:r>
    </w:p>
    <w:tbl>
      <w:tblPr>
        <w:tblStyle w:val="TableGrid"/>
        <w:tblW w:type="dxa" w:w="9360"/>
        <w:tblLayout w:type="fixed"/>
        <w:tblLook w:firstColumn="1" w:firstRow="1" w:lastColumn="0" w:lastRow="0" w:noHBand="0" w:noVBand="1" w:val="04A0"/>
      </w:tblPr>
      <w:tblGrid>
        <w:gridCol w:w="792"/>
        <w:gridCol w:w="1080"/>
        <w:gridCol w:w="4320"/>
        <w:gridCol w:w="1872"/>
        <w:gridCol w:w="1296"/>
      </w:tblGrid>
      <w:tr>
        <w:trPr>
          <w:cantSplit/>
          <w:tblHeader/>
        </w:trPr>
        <w:tc>
          <w:tcPr>
            <w:tcW w:type="dxa" w:w="792"/>
            <w:shd w:val="clear" w:color="auto" w:fill="D9E2F3"/>
          </w:tcPr>
          <w:p>
            <w:pPr>
              <w:spacing w:after="20" w:line="240" w:lineRule="auto"/>
            </w:pPr>
            <w:r/>
            <w:r>
              <w:rPr>
                <w:b/>
                <w:i w:val="0"/>
                <w:sz w:val="19"/>
              </w:rPr>
              <w:t>ID</w:t>
            </w:r>
          </w:p>
        </w:tc>
        <w:tc>
          <w:tcPr>
            <w:tcW w:type="dxa" w:w="1080"/>
            <w:shd w:val="clear" w:color="auto" w:fill="D9E2F3"/>
          </w:tcPr>
          <w:p>
            <w:pPr>
              <w:spacing w:after="20" w:line="240" w:lineRule="auto"/>
            </w:pPr>
            <w:r/>
            <w:r>
              <w:rPr>
                <w:b/>
                <w:i w:val="0"/>
                <w:sz w:val="19"/>
              </w:rPr>
              <w:t>Quy tắc</w:t>
            </w:r>
          </w:p>
        </w:tc>
        <w:tc>
          <w:tcPr>
            <w:tcW w:type="dxa" w:w="4320"/>
            <w:shd w:val="clear" w:color="auto" w:fill="D9E2F3"/>
          </w:tcPr>
          <w:p>
            <w:pPr>
              <w:spacing w:after="20" w:line="240" w:lineRule="auto"/>
            </w:pPr>
            <w:r/>
            <w:r>
              <w:rPr>
                <w:b/>
                <w:i w:val="0"/>
                <w:sz w:val="19"/>
              </w:rPr>
              <w:t>Kịch bản</w:t>
            </w:r>
          </w:p>
        </w:tc>
        <w:tc>
          <w:tcPr>
            <w:tcW w:type="dxa" w:w="1872"/>
            <w:shd w:val="clear" w:color="auto" w:fill="D9E2F3"/>
          </w:tcPr>
          <w:p>
            <w:pPr>
              <w:spacing w:after="20" w:line="240" w:lineRule="auto"/>
            </w:pPr>
            <w:r/>
            <w:r>
              <w:rPr>
                <w:b/>
                <w:i w:val="0"/>
                <w:sz w:val="19"/>
              </w:rPr>
              <w:t>Kết quả mong đợi</w:t>
            </w:r>
          </w:p>
        </w:tc>
        <w:tc>
          <w:tcPr>
            <w:tcW w:type="dxa" w:w="1296"/>
            <w:shd w:val="clear" w:color="auto" w:fill="D9E2F3"/>
          </w:tcPr>
          <w:p>
            <w:pPr>
              <w:spacing w:after="20" w:line="240" w:lineRule="auto"/>
            </w:pPr>
            <w:r/>
            <w:r>
              <w:rPr>
                <w:b/>
                <w:i w:val="0"/>
                <w:sz w:val="19"/>
              </w:rPr>
              <w:t>Kết quả thực tế</w:t>
            </w:r>
          </w:p>
        </w:tc>
      </w:tr>
      <w:tr>
        <w:trPr>
          <w:cantSplit/>
        </w:trPr>
        <w:tc>
          <w:tcPr>
            <w:tcW w:type="dxa" w:w="792"/>
          </w:tcPr>
          <w:p>
            <w:pPr>
              <w:spacing w:after="20" w:line="240" w:lineRule="auto"/>
            </w:pPr>
            <w:r/>
            <w:r>
              <w:rPr>
                <w:b/>
                <w:i w:val="0"/>
                <w:sz w:val="19"/>
              </w:rPr>
              <w:t>TC-01</w:t>
            </w:r>
          </w:p>
        </w:tc>
        <w:tc>
          <w:tcPr>
            <w:tcW w:type="dxa" w:w="1080"/>
          </w:tcPr>
          <w:p>
            <w:pPr>
              <w:spacing w:after="20" w:line="240" w:lineRule="auto"/>
            </w:pPr>
            <w:r/>
            <w:r>
              <w:rPr>
                <w:b w:val="0"/>
                <w:i w:val="0"/>
                <w:sz w:val="18"/>
              </w:rPr>
              <w:t>BR-01.4</w:t>
            </w:r>
          </w:p>
        </w:tc>
        <w:tc>
          <w:tcPr>
            <w:tcW w:type="dxa" w:w="4320"/>
          </w:tcPr>
          <w:p>
            <w:pPr>
              <w:spacing w:after="40" w:line="240" w:lineRule="auto"/>
            </w:pPr>
            <w:r/>
            <w:r>
              <w:rPr>
                <w:b/>
                <w:sz w:val="18"/>
              </w:rPr>
              <w:t>Email trùng trong person</w:t>
            </w:r>
          </w:p>
          <w:p>
            <w:pPr>
              <w:spacing w:after="0" w:line="240" w:lineRule="auto"/>
            </w:pPr>
            <w:r>
              <w:rPr>
                <w:rFonts w:ascii="Courier New" w:hAnsi="Courier New" w:eastAsia="Courier New" w:cs="Courier New"/>
                <w:sz w:val="15"/>
              </w:rPr>
              <w:t>INSERT INTO person (first_name, last_name, email)</w:t>
              <w:br/>
              <w:t>SELECT 'Trung', 'Email', email</w:t>
              <w:br/>
              <w:t>FROM person WHERE person_id = 1;</w:t>
            </w:r>
          </w:p>
        </w:tc>
        <w:tc>
          <w:tcPr>
            <w:tcW w:type="dxa" w:w="1872"/>
          </w:tcPr>
          <w:p>
            <w:pPr>
              <w:spacing w:after="20" w:line="240" w:lineRule="auto"/>
            </w:pPr>
            <w:r/>
            <w:r>
              <w:rPr>
                <w:b w:val="0"/>
                <w:i w:val="0"/>
                <w:sz w:val="18"/>
              </w:rPr>
              <w:t>ERROR 1062 (uq_person_email)</w:t>
            </w:r>
          </w:p>
        </w:tc>
        <w:tc>
          <w:tcPr>
            <w:tcW w:type="dxa" w:w="1296"/>
          </w:tcPr>
          <w:p>
            <w:pPr>
              <w:spacing w:after="20" w:line="240" w:lineRule="auto"/>
            </w:pPr>
            <w:r/>
            <w:r>
              <w:rPr>
                <w:b w:val="0"/>
                <w:i w:val="0"/>
                <w:sz w:val="17"/>
              </w:rPr>
              <w:t>ERROR 1062</w:t>
              <w:br/>
              <w:t>Đạt</w:t>
            </w:r>
          </w:p>
        </w:tc>
      </w:tr>
      <w:tr>
        <w:trPr>
          <w:cantSplit/>
        </w:trPr>
        <w:tc>
          <w:tcPr>
            <w:tcW w:type="dxa" w:w="792"/>
          </w:tcPr>
          <w:p>
            <w:pPr>
              <w:spacing w:after="20" w:line="240" w:lineRule="auto"/>
            </w:pPr>
            <w:r/>
            <w:r>
              <w:rPr>
                <w:b/>
                <w:i w:val="0"/>
                <w:sz w:val="19"/>
              </w:rPr>
              <w:t>TC-02</w:t>
            </w:r>
          </w:p>
        </w:tc>
        <w:tc>
          <w:tcPr>
            <w:tcW w:type="dxa" w:w="1080"/>
          </w:tcPr>
          <w:p>
            <w:pPr>
              <w:spacing w:after="20" w:line="240" w:lineRule="auto"/>
            </w:pPr>
            <w:r/>
            <w:r>
              <w:rPr>
                <w:b w:val="0"/>
                <w:i w:val="0"/>
                <w:sz w:val="18"/>
              </w:rPr>
              <w:t>BR-02.2</w:t>
            </w:r>
          </w:p>
        </w:tc>
        <w:tc>
          <w:tcPr>
            <w:tcW w:type="dxa" w:w="4320"/>
          </w:tcPr>
          <w:p>
            <w:pPr>
              <w:spacing w:after="40" w:line="240" w:lineRule="auto"/>
            </w:pPr>
            <w:r/>
            <w:r>
              <w:rPr>
                <w:b/>
                <w:sz w:val="18"/>
              </w:rPr>
              <w:t>Hạn mức mượn = 0</w:t>
            </w:r>
          </w:p>
          <w:p>
            <w:pPr>
              <w:spacing w:after="0" w:line="240" w:lineRule="auto"/>
            </w:pPr>
            <w:r>
              <w:rPr>
                <w:rFonts w:ascii="Courier New" w:hAnsi="Courier New" w:eastAsia="Courier New" w:cs="Courier New"/>
                <w:sz w:val="15"/>
              </w:rPr>
              <w:t>INSERT INTO member (person_id, member_code,</w:t>
              <w:br/>
              <w:t xml:space="preserve">  membership_status, max_borrow_limit, expiry_date)</w:t>
              <w:br/>
              <w:t>VALUES (700, 'MEM999', 'Active', 0, '2028-12-31');</w:t>
            </w:r>
          </w:p>
        </w:tc>
        <w:tc>
          <w:tcPr>
            <w:tcW w:type="dxa" w:w="1872"/>
          </w:tcPr>
          <w:p>
            <w:pPr>
              <w:spacing w:after="20" w:line="240" w:lineRule="auto"/>
            </w:pPr>
            <w:r/>
            <w:r>
              <w:rPr>
                <w:b w:val="0"/>
                <w:i w:val="0"/>
                <w:sz w:val="18"/>
              </w:rPr>
              <w:t>ERROR 3819 (chk_member_max_borrow)</w:t>
            </w:r>
          </w:p>
        </w:tc>
        <w:tc>
          <w:tcPr>
            <w:tcW w:type="dxa" w:w="1296"/>
          </w:tcPr>
          <w:p>
            <w:pPr>
              <w:spacing w:after="20" w:line="240" w:lineRule="auto"/>
            </w:pPr>
            <w:r/>
            <w:r>
              <w:rPr>
                <w:b w:val="0"/>
                <w:i w:val="0"/>
                <w:sz w:val="17"/>
              </w:rPr>
              <w:t>ERROR 3819</w:t>
              <w:br/>
              <w:t>Đạt</w:t>
            </w:r>
          </w:p>
        </w:tc>
      </w:tr>
      <w:tr>
        <w:trPr>
          <w:cantSplit/>
        </w:trPr>
        <w:tc>
          <w:tcPr>
            <w:tcW w:type="dxa" w:w="792"/>
          </w:tcPr>
          <w:p>
            <w:pPr>
              <w:spacing w:after="20" w:line="240" w:lineRule="auto"/>
            </w:pPr>
            <w:r/>
            <w:r>
              <w:rPr>
                <w:b/>
                <w:i w:val="0"/>
                <w:sz w:val="19"/>
              </w:rPr>
              <w:t>TC-03</w:t>
            </w:r>
          </w:p>
        </w:tc>
        <w:tc>
          <w:tcPr>
            <w:tcW w:type="dxa" w:w="1080"/>
          </w:tcPr>
          <w:p>
            <w:pPr>
              <w:spacing w:after="20" w:line="240" w:lineRule="auto"/>
            </w:pPr>
            <w:r/>
            <w:r>
              <w:rPr>
                <w:b w:val="0"/>
                <w:i w:val="0"/>
                <w:sz w:val="18"/>
              </w:rPr>
              <w:t>BR-02.1</w:t>
            </w:r>
          </w:p>
        </w:tc>
        <w:tc>
          <w:tcPr>
            <w:tcW w:type="dxa" w:w="4320"/>
          </w:tcPr>
          <w:p>
            <w:pPr>
              <w:spacing w:after="40" w:line="240" w:lineRule="auto"/>
            </w:pPr>
            <w:r/>
            <w:r>
              <w:rPr>
                <w:b/>
                <w:sz w:val="18"/>
              </w:rPr>
              <w:t>Trạng thái thẻ sai miền giá trị</w:t>
            </w:r>
          </w:p>
          <w:p>
            <w:pPr>
              <w:spacing w:after="0" w:line="240" w:lineRule="auto"/>
            </w:pPr>
            <w:r>
              <w:rPr>
                <w:rFonts w:ascii="Courier New" w:hAnsi="Courier New" w:eastAsia="Courier New" w:cs="Courier New"/>
                <w:sz w:val="15"/>
              </w:rPr>
              <w:t>UPDATE member SET membership_status = 'Banned'</w:t>
              <w:br/>
              <w:t>WHERE person_id = 1;</w:t>
            </w:r>
          </w:p>
        </w:tc>
        <w:tc>
          <w:tcPr>
            <w:tcW w:type="dxa" w:w="1872"/>
          </w:tcPr>
          <w:p>
            <w:pPr>
              <w:spacing w:after="20" w:line="240" w:lineRule="auto"/>
            </w:pPr>
            <w:r/>
            <w:r>
              <w:rPr>
                <w:b w:val="0"/>
                <w:i w:val="0"/>
                <w:sz w:val="18"/>
              </w:rPr>
              <w:t>ERROR 3819 (chk_member_status)</w:t>
            </w:r>
          </w:p>
        </w:tc>
        <w:tc>
          <w:tcPr>
            <w:tcW w:type="dxa" w:w="1296"/>
          </w:tcPr>
          <w:p>
            <w:pPr>
              <w:spacing w:after="20" w:line="240" w:lineRule="auto"/>
            </w:pPr>
            <w:r/>
            <w:r>
              <w:rPr>
                <w:b w:val="0"/>
                <w:i w:val="0"/>
                <w:sz w:val="17"/>
              </w:rPr>
              <w:t>ERROR 3819</w:t>
              <w:br/>
              <w:t>Đạt</w:t>
            </w:r>
          </w:p>
        </w:tc>
      </w:tr>
      <w:tr>
        <w:trPr>
          <w:cantSplit/>
        </w:trPr>
        <w:tc>
          <w:tcPr>
            <w:tcW w:type="dxa" w:w="792"/>
          </w:tcPr>
          <w:p>
            <w:pPr>
              <w:spacing w:after="20" w:line="240" w:lineRule="auto"/>
            </w:pPr>
            <w:r/>
            <w:r>
              <w:rPr>
                <w:b/>
                <w:i w:val="0"/>
                <w:sz w:val="19"/>
              </w:rPr>
              <w:t>TC-04</w:t>
            </w:r>
          </w:p>
        </w:tc>
        <w:tc>
          <w:tcPr>
            <w:tcW w:type="dxa" w:w="1080"/>
          </w:tcPr>
          <w:p>
            <w:pPr>
              <w:spacing w:after="20" w:line="240" w:lineRule="auto"/>
            </w:pPr>
            <w:r/>
            <w:r>
              <w:rPr>
                <w:b w:val="0"/>
                <w:i w:val="0"/>
                <w:sz w:val="18"/>
              </w:rPr>
              <w:t>Mục 3.2</w:t>
            </w:r>
          </w:p>
        </w:tc>
        <w:tc>
          <w:tcPr>
            <w:tcW w:type="dxa" w:w="4320"/>
          </w:tcPr>
          <w:p>
            <w:pPr>
              <w:spacing w:after="40" w:line="240" w:lineRule="auto"/>
            </w:pPr>
            <w:r/>
            <w:r>
              <w:rPr>
                <w:b/>
                <w:sz w:val="18"/>
              </w:rPr>
              <w:t>Mã thẻ thành viên trùng</w:t>
            </w:r>
          </w:p>
          <w:p>
            <w:pPr>
              <w:spacing w:after="0" w:line="240" w:lineRule="auto"/>
            </w:pPr>
            <w:r>
              <w:rPr>
                <w:rFonts w:ascii="Courier New" w:hAnsi="Courier New" w:eastAsia="Courier New" w:cs="Courier New"/>
                <w:sz w:val="15"/>
              </w:rPr>
              <w:t>INSERT INTO member (person_id, member_code, expiry_date)</w:t>
              <w:br/>
              <w:t>SELECT 700, member_code, '2028-12-31'</w:t>
              <w:br/>
              <w:t>FROM member WHERE person_id = 1;</w:t>
            </w:r>
          </w:p>
        </w:tc>
        <w:tc>
          <w:tcPr>
            <w:tcW w:type="dxa" w:w="1872"/>
          </w:tcPr>
          <w:p>
            <w:pPr>
              <w:spacing w:after="20" w:line="240" w:lineRule="auto"/>
            </w:pPr>
            <w:r/>
            <w:r>
              <w:rPr>
                <w:b w:val="0"/>
                <w:i w:val="0"/>
                <w:sz w:val="18"/>
              </w:rPr>
              <w:t>ERROR 1062 (uq_member_code)</w:t>
            </w:r>
          </w:p>
        </w:tc>
        <w:tc>
          <w:tcPr>
            <w:tcW w:type="dxa" w:w="1296"/>
          </w:tcPr>
          <w:p>
            <w:pPr>
              <w:spacing w:after="20" w:line="240" w:lineRule="auto"/>
            </w:pPr>
            <w:r/>
            <w:r>
              <w:rPr>
                <w:b w:val="0"/>
                <w:i w:val="0"/>
                <w:sz w:val="17"/>
              </w:rPr>
              <w:t>ERROR 1062</w:t>
              <w:br/>
              <w:t>Đạt</w:t>
            </w:r>
          </w:p>
        </w:tc>
      </w:tr>
      <w:tr>
        <w:trPr>
          <w:cantSplit/>
        </w:trPr>
        <w:tc>
          <w:tcPr>
            <w:tcW w:type="dxa" w:w="792"/>
          </w:tcPr>
          <w:p>
            <w:pPr>
              <w:spacing w:after="20" w:line="240" w:lineRule="auto"/>
            </w:pPr>
            <w:r/>
            <w:r>
              <w:rPr>
                <w:b/>
                <w:i w:val="0"/>
                <w:sz w:val="19"/>
              </w:rPr>
              <w:t>TC-05</w:t>
            </w:r>
          </w:p>
        </w:tc>
        <w:tc>
          <w:tcPr>
            <w:tcW w:type="dxa" w:w="1080"/>
          </w:tcPr>
          <w:p>
            <w:pPr>
              <w:spacing w:after="20" w:line="240" w:lineRule="auto"/>
            </w:pPr>
            <w:r/>
            <w:r>
              <w:rPr>
                <w:b w:val="0"/>
                <w:i w:val="0"/>
                <w:sz w:val="18"/>
              </w:rPr>
              <w:t>Mục 3.4</w:t>
            </w:r>
          </w:p>
        </w:tc>
        <w:tc>
          <w:tcPr>
            <w:tcW w:type="dxa" w:w="4320"/>
          </w:tcPr>
          <w:p>
            <w:pPr>
              <w:spacing w:after="40" w:line="240" w:lineRule="auto"/>
            </w:pPr>
            <w:r/>
            <w:r>
              <w:rPr>
                <w:b/>
                <w:sz w:val="18"/>
              </w:rPr>
              <w:t>ISBN trùng</w:t>
            </w:r>
          </w:p>
          <w:p>
            <w:pPr>
              <w:spacing w:after="0" w:line="240" w:lineRule="auto"/>
            </w:pPr>
            <w:r>
              <w:rPr>
                <w:rFonts w:ascii="Courier New" w:hAnsi="Courier New" w:eastAsia="Courier New" w:cs="Courier New"/>
                <w:sz w:val="15"/>
              </w:rPr>
              <w:t>INSERT INTO physical_book (title, isbn)</w:t>
              <w:br/>
              <w:t>SELECT 'Sách trùng ISBN', isbn</w:t>
              <w:br/>
              <w:t>FROM physical_book WHERE book_id = 1;</w:t>
            </w:r>
          </w:p>
        </w:tc>
        <w:tc>
          <w:tcPr>
            <w:tcW w:type="dxa" w:w="1872"/>
          </w:tcPr>
          <w:p>
            <w:pPr>
              <w:spacing w:after="20" w:line="240" w:lineRule="auto"/>
            </w:pPr>
            <w:r/>
            <w:r>
              <w:rPr>
                <w:b w:val="0"/>
                <w:i w:val="0"/>
                <w:sz w:val="18"/>
              </w:rPr>
              <w:t>ERROR 1062 (uq_physical_book_isbn)</w:t>
            </w:r>
          </w:p>
        </w:tc>
        <w:tc>
          <w:tcPr>
            <w:tcW w:type="dxa" w:w="1296"/>
          </w:tcPr>
          <w:p>
            <w:pPr>
              <w:spacing w:after="20" w:line="240" w:lineRule="auto"/>
            </w:pPr>
            <w:r/>
            <w:r>
              <w:rPr>
                <w:b w:val="0"/>
                <w:i w:val="0"/>
                <w:sz w:val="17"/>
              </w:rPr>
              <w:t>ERROR 1062</w:t>
              <w:br/>
              <w:t>Đạt</w:t>
            </w:r>
          </w:p>
        </w:tc>
      </w:tr>
      <w:tr>
        <w:trPr>
          <w:cantSplit/>
        </w:trPr>
        <w:tc>
          <w:tcPr>
            <w:tcW w:type="dxa" w:w="792"/>
          </w:tcPr>
          <w:p>
            <w:pPr>
              <w:spacing w:after="20" w:line="240" w:lineRule="auto"/>
            </w:pPr>
            <w:r/>
            <w:r>
              <w:rPr>
                <w:b/>
                <w:i w:val="0"/>
                <w:sz w:val="19"/>
              </w:rPr>
              <w:t>TC-06</w:t>
            </w:r>
          </w:p>
        </w:tc>
        <w:tc>
          <w:tcPr>
            <w:tcW w:type="dxa" w:w="1080"/>
          </w:tcPr>
          <w:p>
            <w:pPr>
              <w:spacing w:after="20" w:line="240" w:lineRule="auto"/>
            </w:pPr>
            <w:r/>
            <w:r>
              <w:rPr>
                <w:b w:val="0"/>
                <w:i w:val="0"/>
                <w:sz w:val="18"/>
              </w:rPr>
              <w:t>Mục 3.4</w:t>
            </w:r>
          </w:p>
        </w:tc>
        <w:tc>
          <w:tcPr>
            <w:tcW w:type="dxa" w:w="4320"/>
          </w:tcPr>
          <w:p>
            <w:pPr>
              <w:spacing w:after="40" w:line="240" w:lineRule="auto"/>
            </w:pPr>
            <w:r/>
            <w:r>
              <w:rPr>
                <w:b/>
                <w:sz w:val="18"/>
              </w:rPr>
              <w:t>Năm xuất bản &lt; 1500</w:t>
            </w:r>
          </w:p>
          <w:p>
            <w:pPr>
              <w:spacing w:after="0" w:line="240" w:lineRule="auto"/>
            </w:pPr>
            <w:r>
              <w:rPr>
                <w:rFonts w:ascii="Courier New" w:hAnsi="Courier New" w:eastAsia="Courier New" w:cs="Courier New"/>
                <w:sz w:val="15"/>
              </w:rPr>
              <w:t>UPDATE physical_book SET publication_year = 1400</w:t>
              <w:br/>
              <w:t>WHERE book_id = 1;</w:t>
            </w:r>
          </w:p>
        </w:tc>
        <w:tc>
          <w:tcPr>
            <w:tcW w:type="dxa" w:w="1872"/>
          </w:tcPr>
          <w:p>
            <w:pPr>
              <w:spacing w:after="20" w:line="240" w:lineRule="auto"/>
            </w:pPr>
            <w:r/>
            <w:r>
              <w:rPr>
                <w:b w:val="0"/>
                <w:i w:val="0"/>
                <w:sz w:val="18"/>
              </w:rPr>
              <w:t>ERROR 3819 (chk_publication_year)</w:t>
            </w:r>
          </w:p>
        </w:tc>
        <w:tc>
          <w:tcPr>
            <w:tcW w:type="dxa" w:w="1296"/>
          </w:tcPr>
          <w:p>
            <w:pPr>
              <w:spacing w:after="20" w:line="240" w:lineRule="auto"/>
            </w:pPr>
            <w:r/>
            <w:r>
              <w:rPr>
                <w:b w:val="0"/>
                <w:i w:val="0"/>
                <w:sz w:val="17"/>
              </w:rPr>
              <w:t>ERROR 3819</w:t>
              <w:br/>
              <w:t>Đạt</w:t>
            </w:r>
          </w:p>
        </w:tc>
      </w:tr>
      <w:tr>
        <w:trPr>
          <w:cantSplit/>
        </w:trPr>
        <w:tc>
          <w:tcPr>
            <w:tcW w:type="dxa" w:w="792"/>
          </w:tcPr>
          <w:p>
            <w:pPr>
              <w:spacing w:after="20" w:line="240" w:lineRule="auto"/>
            </w:pPr>
            <w:r/>
            <w:r>
              <w:rPr>
                <w:b/>
                <w:i w:val="0"/>
                <w:sz w:val="19"/>
              </w:rPr>
              <w:t>TC-07</w:t>
            </w:r>
          </w:p>
        </w:tc>
        <w:tc>
          <w:tcPr>
            <w:tcW w:type="dxa" w:w="1080"/>
          </w:tcPr>
          <w:p>
            <w:pPr>
              <w:spacing w:after="20" w:line="240" w:lineRule="auto"/>
            </w:pPr>
            <w:r/>
            <w:r>
              <w:rPr>
                <w:b w:val="0"/>
                <w:i w:val="0"/>
                <w:sz w:val="18"/>
              </w:rPr>
              <w:t>BR-03.1</w:t>
            </w:r>
          </w:p>
        </w:tc>
        <w:tc>
          <w:tcPr>
            <w:tcW w:type="dxa" w:w="4320"/>
          </w:tcPr>
          <w:p>
            <w:pPr>
              <w:spacing w:after="40" w:line="240" w:lineRule="auto"/>
            </w:pPr>
            <w:r/>
            <w:r>
              <w:rPr>
                <w:b/>
                <w:sz w:val="18"/>
              </w:rPr>
              <w:t>Mã vạch bản sao trùng</w:t>
            </w:r>
          </w:p>
          <w:p>
            <w:pPr>
              <w:spacing w:after="0" w:line="240" w:lineRule="auto"/>
            </w:pPr>
            <w:r>
              <w:rPr>
                <w:rFonts w:ascii="Courier New" w:hAnsi="Courier New" w:eastAsia="Courier New" w:cs="Courier New"/>
                <w:sz w:val="15"/>
              </w:rPr>
              <w:t>INSERT INTO book_copy (book_id, barcode)</w:t>
              <w:br/>
              <w:t>SELECT 1, barcode FROM book_copy</w:t>
              <w:br/>
              <w:t>WHERE copy_id = 1;</w:t>
            </w:r>
          </w:p>
        </w:tc>
        <w:tc>
          <w:tcPr>
            <w:tcW w:type="dxa" w:w="1872"/>
          </w:tcPr>
          <w:p>
            <w:pPr>
              <w:spacing w:after="20" w:line="240" w:lineRule="auto"/>
            </w:pPr>
            <w:r/>
            <w:r>
              <w:rPr>
                <w:b w:val="0"/>
                <w:i w:val="0"/>
                <w:sz w:val="18"/>
              </w:rPr>
              <w:t>ERROR 1062 (uq_book_copy_barcode)</w:t>
            </w:r>
          </w:p>
        </w:tc>
        <w:tc>
          <w:tcPr>
            <w:tcW w:type="dxa" w:w="1296"/>
          </w:tcPr>
          <w:p>
            <w:pPr>
              <w:spacing w:after="20" w:line="240" w:lineRule="auto"/>
            </w:pPr>
            <w:r/>
            <w:r>
              <w:rPr>
                <w:b w:val="0"/>
                <w:i w:val="0"/>
                <w:sz w:val="17"/>
              </w:rPr>
              <w:t>ERROR 1062</w:t>
              <w:br/>
              <w:t>Đạt</w:t>
            </w:r>
          </w:p>
        </w:tc>
      </w:tr>
      <w:tr>
        <w:trPr>
          <w:cantSplit/>
        </w:trPr>
        <w:tc>
          <w:tcPr>
            <w:tcW w:type="dxa" w:w="792"/>
          </w:tcPr>
          <w:p>
            <w:pPr>
              <w:spacing w:after="20" w:line="240" w:lineRule="auto"/>
            </w:pPr>
            <w:r/>
            <w:r>
              <w:rPr>
                <w:b/>
                <w:i w:val="0"/>
                <w:sz w:val="19"/>
              </w:rPr>
              <w:t>TC-08</w:t>
            </w:r>
          </w:p>
        </w:tc>
        <w:tc>
          <w:tcPr>
            <w:tcW w:type="dxa" w:w="1080"/>
          </w:tcPr>
          <w:p>
            <w:pPr>
              <w:spacing w:after="20" w:line="240" w:lineRule="auto"/>
            </w:pPr>
            <w:r/>
            <w:r>
              <w:rPr>
                <w:b w:val="0"/>
                <w:i w:val="0"/>
                <w:sz w:val="18"/>
              </w:rPr>
              <w:t>BR-03.2</w:t>
            </w:r>
          </w:p>
        </w:tc>
        <w:tc>
          <w:tcPr>
            <w:tcW w:type="dxa" w:w="4320"/>
          </w:tcPr>
          <w:p>
            <w:pPr>
              <w:spacing w:after="40" w:line="240" w:lineRule="auto"/>
            </w:pPr>
            <w:r/>
            <w:r>
              <w:rPr>
                <w:b/>
                <w:sz w:val="18"/>
              </w:rPr>
              <w:t>Trạng thái bản sao sai miền giá trị</w:t>
            </w:r>
          </w:p>
          <w:p>
            <w:pPr>
              <w:spacing w:after="0" w:line="240" w:lineRule="auto"/>
            </w:pPr>
            <w:r>
              <w:rPr>
                <w:rFonts w:ascii="Courier New" w:hAnsi="Courier New" w:eastAsia="Courier New" w:cs="Courier New"/>
                <w:sz w:val="15"/>
              </w:rPr>
              <w:t>UPDATE book_copy SET copy_status = 'Broken'</w:t>
              <w:br/>
              <w:t>WHERE copy_id = 1;</w:t>
            </w:r>
          </w:p>
        </w:tc>
        <w:tc>
          <w:tcPr>
            <w:tcW w:type="dxa" w:w="1872"/>
          </w:tcPr>
          <w:p>
            <w:pPr>
              <w:spacing w:after="20" w:line="240" w:lineRule="auto"/>
            </w:pPr>
            <w:r/>
            <w:r>
              <w:rPr>
                <w:b w:val="0"/>
                <w:i w:val="0"/>
                <w:sz w:val="18"/>
              </w:rPr>
              <w:t>ERROR 3819 (chk_copy_status)</w:t>
            </w:r>
          </w:p>
        </w:tc>
        <w:tc>
          <w:tcPr>
            <w:tcW w:type="dxa" w:w="1296"/>
          </w:tcPr>
          <w:p>
            <w:pPr>
              <w:spacing w:after="20" w:line="240" w:lineRule="auto"/>
            </w:pPr>
            <w:r/>
            <w:r>
              <w:rPr>
                <w:b w:val="0"/>
                <w:i w:val="0"/>
                <w:sz w:val="17"/>
              </w:rPr>
              <w:t>ERROR 3819</w:t>
              <w:br/>
              <w:t>Đạt</w:t>
            </w:r>
          </w:p>
        </w:tc>
      </w:tr>
      <w:tr>
        <w:trPr>
          <w:cantSplit/>
        </w:trPr>
        <w:tc>
          <w:tcPr>
            <w:tcW w:type="dxa" w:w="792"/>
          </w:tcPr>
          <w:p>
            <w:pPr>
              <w:spacing w:after="20" w:line="240" w:lineRule="auto"/>
            </w:pPr>
            <w:r/>
            <w:r>
              <w:rPr>
                <w:b/>
                <w:i w:val="0"/>
                <w:sz w:val="19"/>
              </w:rPr>
              <w:t>TC-09</w:t>
            </w:r>
          </w:p>
        </w:tc>
        <w:tc>
          <w:tcPr>
            <w:tcW w:type="dxa" w:w="1080"/>
          </w:tcPr>
          <w:p>
            <w:pPr>
              <w:spacing w:after="20" w:line="240" w:lineRule="auto"/>
            </w:pPr>
            <w:r/>
            <w:r>
              <w:rPr>
                <w:b w:val="0"/>
                <w:i w:val="0"/>
                <w:sz w:val="18"/>
              </w:rPr>
              <w:t>BR-06.1</w:t>
            </w:r>
          </w:p>
        </w:tc>
        <w:tc>
          <w:tcPr>
            <w:tcW w:type="dxa" w:w="4320"/>
          </w:tcPr>
          <w:p>
            <w:pPr>
              <w:spacing w:after="40" w:line="240" w:lineRule="auto"/>
            </w:pPr>
            <w:r/>
            <w:r>
              <w:rPr>
                <w:b/>
                <w:sz w:val="18"/>
              </w:rPr>
              <w:t>DOI trùng</w:t>
            </w:r>
          </w:p>
          <w:p>
            <w:pPr>
              <w:spacing w:after="0" w:line="240" w:lineRule="auto"/>
            </w:pPr>
            <w:r>
              <w:rPr>
                <w:rFonts w:ascii="Courier New" w:hAnsi="Courier New" w:eastAsia="Courier New" w:cs="Courier New"/>
                <w:sz w:val="15"/>
              </w:rPr>
              <w:t>INSERT INTO digital_item (license_id, title,</w:t>
              <w:br/>
              <w:t xml:space="preserve">  file_path, doi)</w:t>
              <w:br/>
              <w:t>SELECT 1, 'Tài liệu trùng DOI',</w:t>
              <w:br/>
              <w:t xml:space="preserve">  '/repository/docs/tc09.pdf', doi</w:t>
              <w:br/>
              <w:t>FROM digital_item WHERE item_id = 1;</w:t>
            </w:r>
          </w:p>
        </w:tc>
        <w:tc>
          <w:tcPr>
            <w:tcW w:type="dxa" w:w="1872"/>
          </w:tcPr>
          <w:p>
            <w:pPr>
              <w:spacing w:after="20" w:line="240" w:lineRule="auto"/>
            </w:pPr>
            <w:r/>
            <w:r>
              <w:rPr>
                <w:b w:val="0"/>
                <w:i w:val="0"/>
                <w:sz w:val="18"/>
              </w:rPr>
              <w:t>ERROR 1062 (uq_digital_item_doi)</w:t>
            </w:r>
          </w:p>
        </w:tc>
        <w:tc>
          <w:tcPr>
            <w:tcW w:type="dxa" w:w="1296"/>
          </w:tcPr>
          <w:p>
            <w:pPr>
              <w:spacing w:after="20" w:line="240" w:lineRule="auto"/>
            </w:pPr>
            <w:r/>
            <w:r>
              <w:rPr>
                <w:b w:val="0"/>
                <w:i w:val="0"/>
                <w:sz w:val="17"/>
              </w:rPr>
              <w:t>ERROR 1062</w:t>
              <w:br/>
              <w:t>Đạt</w:t>
            </w:r>
          </w:p>
        </w:tc>
      </w:tr>
      <w:tr>
        <w:trPr>
          <w:cantSplit/>
        </w:trPr>
        <w:tc>
          <w:tcPr>
            <w:tcW w:type="dxa" w:w="792"/>
          </w:tcPr>
          <w:p>
            <w:pPr>
              <w:spacing w:after="20" w:line="240" w:lineRule="auto"/>
            </w:pPr>
            <w:r/>
            <w:r>
              <w:rPr>
                <w:b/>
                <w:i w:val="0"/>
                <w:sz w:val="19"/>
              </w:rPr>
              <w:t>TC-10</w:t>
            </w:r>
          </w:p>
        </w:tc>
        <w:tc>
          <w:tcPr>
            <w:tcW w:type="dxa" w:w="1080"/>
          </w:tcPr>
          <w:p>
            <w:pPr>
              <w:spacing w:after="20" w:line="240" w:lineRule="auto"/>
            </w:pPr>
            <w:r/>
            <w:r>
              <w:rPr>
                <w:b w:val="0"/>
                <w:i w:val="0"/>
                <w:sz w:val="18"/>
              </w:rPr>
              <w:t>BR-06.3</w:t>
            </w:r>
          </w:p>
        </w:tc>
        <w:tc>
          <w:tcPr>
            <w:tcW w:type="dxa" w:w="4320"/>
          </w:tcPr>
          <w:p>
            <w:pPr>
              <w:spacing w:after="40" w:line="240" w:lineRule="auto"/>
            </w:pPr>
            <w:r/>
            <w:r>
              <w:rPr>
                <w:b/>
                <w:sz w:val="18"/>
              </w:rPr>
              <w:t>Mức truy cập sai miền giá trị</w:t>
            </w:r>
          </w:p>
          <w:p>
            <w:pPr>
              <w:spacing w:after="0" w:line="240" w:lineRule="auto"/>
            </w:pPr>
            <w:r>
              <w:rPr>
                <w:rFonts w:ascii="Courier New" w:hAnsi="Courier New" w:eastAsia="Courier New" w:cs="Courier New"/>
                <w:sz w:val="15"/>
              </w:rPr>
              <w:t>UPDATE digital_item SET access_level = 'Secret'</w:t>
              <w:br/>
              <w:t>WHERE item_id = 1;</w:t>
            </w:r>
          </w:p>
        </w:tc>
        <w:tc>
          <w:tcPr>
            <w:tcW w:type="dxa" w:w="1872"/>
          </w:tcPr>
          <w:p>
            <w:pPr>
              <w:spacing w:after="20" w:line="240" w:lineRule="auto"/>
            </w:pPr>
            <w:r/>
            <w:r>
              <w:rPr>
                <w:b w:val="0"/>
                <w:i w:val="0"/>
                <w:sz w:val="18"/>
              </w:rPr>
              <w:t>ERROR 3819 (chk_access_level)</w:t>
            </w:r>
          </w:p>
        </w:tc>
        <w:tc>
          <w:tcPr>
            <w:tcW w:type="dxa" w:w="1296"/>
          </w:tcPr>
          <w:p>
            <w:pPr>
              <w:spacing w:after="20" w:line="240" w:lineRule="auto"/>
            </w:pPr>
            <w:r/>
            <w:r>
              <w:rPr>
                <w:b w:val="0"/>
                <w:i w:val="0"/>
                <w:sz w:val="17"/>
              </w:rPr>
              <w:t>ERROR 3819</w:t>
              <w:br/>
              <w:t>Đạt</w:t>
            </w:r>
          </w:p>
        </w:tc>
      </w:tr>
      <w:tr>
        <w:trPr>
          <w:cantSplit/>
        </w:trPr>
        <w:tc>
          <w:tcPr>
            <w:tcW w:type="dxa" w:w="792"/>
          </w:tcPr>
          <w:p>
            <w:pPr>
              <w:spacing w:after="20" w:line="240" w:lineRule="auto"/>
            </w:pPr>
            <w:r/>
            <w:r>
              <w:rPr>
                <w:b/>
                <w:i w:val="0"/>
                <w:sz w:val="19"/>
              </w:rPr>
              <w:t>TC-11</w:t>
            </w:r>
          </w:p>
        </w:tc>
        <w:tc>
          <w:tcPr>
            <w:tcW w:type="dxa" w:w="1080"/>
          </w:tcPr>
          <w:p>
            <w:pPr>
              <w:spacing w:after="20" w:line="240" w:lineRule="auto"/>
            </w:pPr>
            <w:r/>
            <w:r>
              <w:rPr>
                <w:b w:val="0"/>
                <w:i w:val="0"/>
                <w:sz w:val="18"/>
              </w:rPr>
              <w:t>BR-04.2</w:t>
            </w:r>
          </w:p>
        </w:tc>
        <w:tc>
          <w:tcPr>
            <w:tcW w:type="dxa" w:w="4320"/>
          </w:tcPr>
          <w:p>
            <w:pPr>
              <w:spacing w:after="40" w:line="240" w:lineRule="auto"/>
            </w:pPr>
            <w:r/>
            <w:r>
              <w:rPr>
                <w:b/>
                <w:sz w:val="18"/>
              </w:rPr>
              <w:t>Hạn trả trước ngày mượn</w:t>
            </w:r>
          </w:p>
          <w:p>
            <w:pPr>
              <w:spacing w:after="0" w:line="240" w:lineRule="auto"/>
            </w:pPr>
            <w:r>
              <w:rPr>
                <w:rFonts w:ascii="Courier New" w:hAnsi="Courier New" w:eastAsia="Courier New" w:cs="Courier New"/>
                <w:sz w:val="15"/>
              </w:rPr>
              <w:t>INSERT INTO borrow_transaction (member_id, copy_id,</w:t>
              <w:br/>
              <w:t xml:space="preserve">  borrow_date, due_date)</w:t>
              <w:br/>
              <w:t>VALUES (1, 1, '2026-08-20', '2026-08-10');</w:t>
            </w:r>
          </w:p>
        </w:tc>
        <w:tc>
          <w:tcPr>
            <w:tcW w:type="dxa" w:w="1872"/>
          </w:tcPr>
          <w:p>
            <w:pPr>
              <w:spacing w:after="20" w:line="240" w:lineRule="auto"/>
            </w:pPr>
            <w:r/>
            <w:r>
              <w:rPr>
                <w:b w:val="0"/>
                <w:i w:val="0"/>
                <w:sz w:val="18"/>
              </w:rPr>
              <w:t>ERROR 3819 (chk_borrow_due_dates)</w:t>
            </w:r>
          </w:p>
        </w:tc>
        <w:tc>
          <w:tcPr>
            <w:tcW w:type="dxa" w:w="1296"/>
          </w:tcPr>
          <w:p>
            <w:pPr>
              <w:spacing w:after="20" w:line="240" w:lineRule="auto"/>
            </w:pPr>
            <w:r/>
            <w:r>
              <w:rPr>
                <w:b w:val="0"/>
                <w:i w:val="0"/>
                <w:sz w:val="17"/>
              </w:rPr>
              <w:t>ERROR 3819</w:t>
              <w:br/>
              <w:t>Đạt</w:t>
            </w:r>
          </w:p>
        </w:tc>
      </w:tr>
      <w:tr>
        <w:trPr>
          <w:cantSplit/>
        </w:trPr>
        <w:tc>
          <w:tcPr>
            <w:tcW w:type="dxa" w:w="792"/>
          </w:tcPr>
          <w:p>
            <w:pPr>
              <w:spacing w:after="20" w:line="240" w:lineRule="auto"/>
            </w:pPr>
            <w:r/>
            <w:r>
              <w:rPr>
                <w:b/>
                <w:i w:val="0"/>
                <w:sz w:val="19"/>
              </w:rPr>
              <w:t>TC-12</w:t>
            </w:r>
          </w:p>
        </w:tc>
        <w:tc>
          <w:tcPr>
            <w:tcW w:type="dxa" w:w="1080"/>
          </w:tcPr>
          <w:p>
            <w:pPr>
              <w:spacing w:after="20" w:line="240" w:lineRule="auto"/>
            </w:pPr>
            <w:r/>
            <w:r>
              <w:rPr>
                <w:b w:val="0"/>
                <w:i w:val="0"/>
                <w:sz w:val="18"/>
              </w:rPr>
              <w:t>BR-04.2</w:t>
            </w:r>
          </w:p>
        </w:tc>
        <w:tc>
          <w:tcPr>
            <w:tcW w:type="dxa" w:w="4320"/>
          </w:tcPr>
          <w:p>
            <w:pPr>
              <w:spacing w:after="40" w:line="240" w:lineRule="auto"/>
            </w:pPr>
            <w:r/>
            <w:r>
              <w:rPr>
                <w:b/>
                <w:sz w:val="18"/>
              </w:rPr>
              <w:t>Ngày trả trước ngày mượn</w:t>
            </w:r>
          </w:p>
          <w:p>
            <w:pPr>
              <w:spacing w:after="0" w:line="240" w:lineRule="auto"/>
            </w:pPr>
            <w:r>
              <w:rPr>
                <w:rFonts w:ascii="Courier New" w:hAnsi="Courier New" w:eastAsia="Courier New" w:cs="Courier New"/>
                <w:sz w:val="15"/>
              </w:rPr>
              <w:t>UPDATE borrow_transaction</w:t>
              <w:br/>
              <w:t>SET return_date = DATE_SUB(borrow_date, INTERVAL 1 DAY)</w:t>
              <w:br/>
              <w:t>WHERE transaction_id = 1;</w:t>
            </w:r>
          </w:p>
        </w:tc>
        <w:tc>
          <w:tcPr>
            <w:tcW w:type="dxa" w:w="1872"/>
          </w:tcPr>
          <w:p>
            <w:pPr>
              <w:spacing w:after="20" w:line="240" w:lineRule="auto"/>
            </w:pPr>
            <w:r/>
            <w:r>
              <w:rPr>
                <w:b w:val="0"/>
                <w:i w:val="0"/>
                <w:sz w:val="18"/>
              </w:rPr>
              <w:t>ERROR 3819 (chk_borrow_return_dates)</w:t>
            </w:r>
          </w:p>
        </w:tc>
        <w:tc>
          <w:tcPr>
            <w:tcW w:type="dxa" w:w="1296"/>
          </w:tcPr>
          <w:p>
            <w:pPr>
              <w:spacing w:after="20" w:line="240" w:lineRule="auto"/>
            </w:pPr>
            <w:r/>
            <w:r>
              <w:rPr>
                <w:b w:val="0"/>
                <w:i w:val="0"/>
                <w:sz w:val="17"/>
              </w:rPr>
              <w:t>ERROR 3819</w:t>
              <w:br/>
              <w:t>Đạt</w:t>
            </w:r>
          </w:p>
        </w:tc>
      </w:tr>
      <w:tr>
        <w:trPr>
          <w:cantSplit/>
        </w:trPr>
        <w:tc>
          <w:tcPr>
            <w:tcW w:type="dxa" w:w="792"/>
          </w:tcPr>
          <w:p>
            <w:pPr>
              <w:spacing w:after="20" w:line="240" w:lineRule="auto"/>
            </w:pPr>
            <w:r/>
            <w:r>
              <w:rPr>
                <w:b/>
                <w:i w:val="0"/>
                <w:sz w:val="19"/>
              </w:rPr>
              <w:t>TC-13</w:t>
            </w:r>
          </w:p>
        </w:tc>
        <w:tc>
          <w:tcPr>
            <w:tcW w:type="dxa" w:w="1080"/>
          </w:tcPr>
          <w:p>
            <w:pPr>
              <w:spacing w:after="20" w:line="240" w:lineRule="auto"/>
            </w:pPr>
            <w:r/>
            <w:r>
              <w:rPr>
                <w:b w:val="0"/>
                <w:i w:val="0"/>
                <w:sz w:val="18"/>
              </w:rPr>
              <w:t>BR-05.2</w:t>
            </w:r>
          </w:p>
        </w:tc>
        <w:tc>
          <w:tcPr>
            <w:tcW w:type="dxa" w:w="4320"/>
          </w:tcPr>
          <w:p>
            <w:pPr>
              <w:spacing w:after="40" w:line="240" w:lineRule="auto"/>
            </w:pPr>
            <w:r/>
            <w:r>
              <w:rPr>
                <w:b/>
                <w:sz w:val="18"/>
              </w:rPr>
              <w:t>Số tiền phạt âm</w:t>
            </w:r>
          </w:p>
          <w:p>
            <w:pPr>
              <w:spacing w:after="0" w:line="240" w:lineRule="auto"/>
            </w:pPr>
            <w:r>
              <w:rPr>
                <w:rFonts w:ascii="Courier New" w:hAnsi="Courier New" w:eastAsia="Courier New" w:cs="Courier New"/>
                <w:sz w:val="15"/>
              </w:rPr>
              <w:t>UPDATE fine SET fine_amount = -1</w:t>
              <w:br/>
              <w:t>WHERE fine_id = 1;</w:t>
            </w:r>
          </w:p>
        </w:tc>
        <w:tc>
          <w:tcPr>
            <w:tcW w:type="dxa" w:w="1872"/>
          </w:tcPr>
          <w:p>
            <w:pPr>
              <w:spacing w:after="20" w:line="240" w:lineRule="auto"/>
            </w:pPr>
            <w:r/>
            <w:r>
              <w:rPr>
                <w:b w:val="0"/>
                <w:i w:val="0"/>
                <w:sz w:val="18"/>
              </w:rPr>
              <w:t>ERROR 3819 (chk_fine_amount)</w:t>
            </w:r>
          </w:p>
        </w:tc>
        <w:tc>
          <w:tcPr>
            <w:tcW w:type="dxa" w:w="1296"/>
          </w:tcPr>
          <w:p>
            <w:pPr>
              <w:spacing w:after="20" w:line="240" w:lineRule="auto"/>
            </w:pPr>
            <w:r/>
            <w:r>
              <w:rPr>
                <w:b w:val="0"/>
                <w:i w:val="0"/>
                <w:sz w:val="17"/>
              </w:rPr>
              <w:t>ERROR 3819</w:t>
              <w:br/>
              <w:t>Đạt</w:t>
            </w:r>
          </w:p>
        </w:tc>
      </w:tr>
      <w:tr>
        <w:trPr>
          <w:cantSplit/>
        </w:trPr>
        <w:tc>
          <w:tcPr>
            <w:tcW w:type="dxa" w:w="792"/>
          </w:tcPr>
          <w:p>
            <w:pPr>
              <w:spacing w:after="20" w:line="240" w:lineRule="auto"/>
            </w:pPr>
            <w:r/>
            <w:r>
              <w:rPr>
                <w:b/>
                <w:i w:val="0"/>
                <w:sz w:val="19"/>
              </w:rPr>
              <w:t>TC-14</w:t>
            </w:r>
          </w:p>
        </w:tc>
        <w:tc>
          <w:tcPr>
            <w:tcW w:type="dxa" w:w="1080"/>
          </w:tcPr>
          <w:p>
            <w:pPr>
              <w:spacing w:after="20" w:line="240" w:lineRule="auto"/>
            </w:pPr>
            <w:r/>
            <w:r>
              <w:rPr>
                <w:b w:val="0"/>
                <w:i w:val="0"/>
                <w:sz w:val="18"/>
              </w:rPr>
              <w:t>BR-05.3</w:t>
            </w:r>
          </w:p>
        </w:tc>
        <w:tc>
          <w:tcPr>
            <w:tcW w:type="dxa" w:w="4320"/>
          </w:tcPr>
          <w:p>
            <w:pPr>
              <w:spacing w:after="40" w:line="240" w:lineRule="auto"/>
            </w:pPr>
            <w:r/>
            <w:r>
              <w:rPr>
                <w:b/>
                <w:sz w:val="18"/>
              </w:rPr>
              <w:t>Trạng thái phạt sai miền giá trị</w:t>
            </w:r>
          </w:p>
          <w:p>
            <w:pPr>
              <w:spacing w:after="0" w:line="240" w:lineRule="auto"/>
            </w:pPr>
            <w:r>
              <w:rPr>
                <w:rFonts w:ascii="Courier New" w:hAnsi="Courier New" w:eastAsia="Courier New" w:cs="Courier New"/>
                <w:sz w:val="15"/>
              </w:rPr>
              <w:t>UPDATE fine SET fine_status = 'Pending'</w:t>
              <w:br/>
              <w:t>WHERE fine_id = 1;</w:t>
            </w:r>
          </w:p>
        </w:tc>
        <w:tc>
          <w:tcPr>
            <w:tcW w:type="dxa" w:w="1872"/>
          </w:tcPr>
          <w:p>
            <w:pPr>
              <w:spacing w:after="20" w:line="240" w:lineRule="auto"/>
            </w:pPr>
            <w:r/>
            <w:r>
              <w:rPr>
                <w:b w:val="0"/>
                <w:i w:val="0"/>
                <w:sz w:val="18"/>
              </w:rPr>
              <w:t>ERROR 3819 (chk_fine_status)</w:t>
            </w:r>
          </w:p>
        </w:tc>
        <w:tc>
          <w:tcPr>
            <w:tcW w:type="dxa" w:w="1296"/>
          </w:tcPr>
          <w:p>
            <w:pPr>
              <w:spacing w:after="20" w:line="240" w:lineRule="auto"/>
            </w:pPr>
            <w:r/>
            <w:r>
              <w:rPr>
                <w:b w:val="0"/>
                <w:i w:val="0"/>
                <w:sz w:val="17"/>
              </w:rPr>
              <w:t>ERROR 3819</w:t>
              <w:br/>
              <w:t>Đạt</w:t>
            </w:r>
          </w:p>
        </w:tc>
      </w:tr>
      <w:tr>
        <w:trPr>
          <w:cantSplit/>
        </w:trPr>
        <w:tc>
          <w:tcPr>
            <w:tcW w:type="dxa" w:w="792"/>
          </w:tcPr>
          <w:p>
            <w:pPr>
              <w:spacing w:after="20" w:line="240" w:lineRule="auto"/>
            </w:pPr>
            <w:r/>
            <w:r>
              <w:rPr>
                <w:b/>
                <w:i w:val="0"/>
                <w:sz w:val="19"/>
              </w:rPr>
              <w:t>TC-15</w:t>
            </w:r>
          </w:p>
        </w:tc>
        <w:tc>
          <w:tcPr>
            <w:tcW w:type="dxa" w:w="1080"/>
          </w:tcPr>
          <w:p>
            <w:pPr>
              <w:spacing w:after="20" w:line="240" w:lineRule="auto"/>
            </w:pPr>
            <w:r/>
            <w:r>
              <w:rPr>
                <w:b w:val="0"/>
                <w:i w:val="0"/>
                <w:sz w:val="18"/>
              </w:rPr>
              <w:t>Mục 3.9</w:t>
            </w:r>
          </w:p>
        </w:tc>
        <w:tc>
          <w:tcPr>
            <w:tcW w:type="dxa" w:w="4320"/>
          </w:tcPr>
          <w:p>
            <w:pPr>
              <w:spacing w:after="40" w:line="240" w:lineRule="auto"/>
            </w:pPr>
            <w:r/>
            <w:r>
              <w:rPr>
                <w:b/>
                <w:sz w:val="18"/>
              </w:rPr>
              <w:t>Hai khoản phạt cho một giao dịch</w:t>
            </w:r>
          </w:p>
          <w:p>
            <w:pPr>
              <w:spacing w:after="0" w:line="240" w:lineRule="auto"/>
            </w:pPr>
            <w:r>
              <w:rPr>
                <w:rFonts w:ascii="Courier New" w:hAnsi="Courier New" w:eastAsia="Courier New" w:cs="Courier New"/>
                <w:sz w:val="15"/>
              </w:rPr>
              <w:t>INSERT INTO fine (transaction_id, fine_amount)</w:t>
              <w:br/>
              <w:t>SELECT transaction_id, 1000</w:t>
              <w:br/>
              <w:t>FROM fine WHERE fine_id = 1;</w:t>
            </w:r>
          </w:p>
        </w:tc>
        <w:tc>
          <w:tcPr>
            <w:tcW w:type="dxa" w:w="1872"/>
          </w:tcPr>
          <w:p>
            <w:pPr>
              <w:spacing w:after="20" w:line="240" w:lineRule="auto"/>
            </w:pPr>
            <w:r/>
            <w:r>
              <w:rPr>
                <w:b w:val="0"/>
                <w:i w:val="0"/>
                <w:sz w:val="18"/>
              </w:rPr>
              <w:t>ERROR 1062 (uq_fine_transaction)</w:t>
            </w:r>
          </w:p>
        </w:tc>
        <w:tc>
          <w:tcPr>
            <w:tcW w:type="dxa" w:w="1296"/>
          </w:tcPr>
          <w:p>
            <w:pPr>
              <w:spacing w:after="20" w:line="240" w:lineRule="auto"/>
            </w:pPr>
            <w:r/>
            <w:r>
              <w:rPr>
                <w:b w:val="0"/>
                <w:i w:val="0"/>
                <w:sz w:val="17"/>
              </w:rPr>
              <w:t>ERROR 1062</w:t>
              <w:br/>
              <w:t>Đạt</w:t>
            </w:r>
          </w:p>
        </w:tc>
      </w:tr>
      <w:tr>
        <w:trPr>
          <w:cantSplit/>
        </w:trPr>
        <w:tc>
          <w:tcPr>
            <w:tcW w:type="dxa" w:w="792"/>
          </w:tcPr>
          <w:p>
            <w:pPr>
              <w:spacing w:after="20" w:line="240" w:lineRule="auto"/>
            </w:pPr>
            <w:r/>
            <w:r>
              <w:rPr>
                <w:b/>
                <w:i w:val="0"/>
                <w:sz w:val="19"/>
              </w:rPr>
              <w:t>TC-16</w:t>
            </w:r>
          </w:p>
        </w:tc>
        <w:tc>
          <w:tcPr>
            <w:tcW w:type="dxa" w:w="1080"/>
          </w:tcPr>
          <w:p>
            <w:pPr>
              <w:spacing w:after="20" w:line="240" w:lineRule="auto"/>
            </w:pPr>
            <w:r/>
            <w:r>
              <w:rPr>
                <w:b w:val="0"/>
                <w:i w:val="0"/>
                <w:sz w:val="18"/>
              </w:rPr>
              <w:t>BR-07.2</w:t>
            </w:r>
          </w:p>
        </w:tc>
        <w:tc>
          <w:tcPr>
            <w:tcW w:type="dxa" w:w="4320"/>
          </w:tcPr>
          <w:p>
            <w:pPr>
              <w:spacing w:after="40" w:line="240" w:lineRule="auto"/>
            </w:pPr>
            <w:r/>
            <w:r>
              <w:rPr>
                <w:b/>
                <w:sz w:val="18"/>
              </w:rPr>
              <w:t>Vai trò tác giả sách sai miền giá trị</w:t>
            </w:r>
          </w:p>
          <w:p>
            <w:pPr>
              <w:spacing w:after="0" w:line="240" w:lineRule="auto"/>
            </w:pPr>
            <w:r>
              <w:rPr>
                <w:rFonts w:ascii="Courier New" w:hAnsi="Courier New" w:eastAsia="Courier New" w:cs="Courier New"/>
                <w:sz w:val="15"/>
              </w:rPr>
              <w:t>UPDATE book_author SET author_role = 'Reviewer'</w:t>
              <w:br/>
              <w:t>WHERE book_id = 1 AND author_id = 602;</w:t>
            </w:r>
          </w:p>
        </w:tc>
        <w:tc>
          <w:tcPr>
            <w:tcW w:type="dxa" w:w="1872"/>
          </w:tcPr>
          <w:p>
            <w:pPr>
              <w:spacing w:after="20" w:line="240" w:lineRule="auto"/>
            </w:pPr>
            <w:r/>
            <w:r>
              <w:rPr>
                <w:b w:val="0"/>
                <w:i w:val="0"/>
                <w:sz w:val="18"/>
              </w:rPr>
              <w:t>ERROR 3819 (chk_book_author_role)</w:t>
            </w:r>
          </w:p>
        </w:tc>
        <w:tc>
          <w:tcPr>
            <w:tcW w:type="dxa" w:w="1296"/>
          </w:tcPr>
          <w:p>
            <w:pPr>
              <w:spacing w:after="20" w:line="240" w:lineRule="auto"/>
            </w:pPr>
            <w:r/>
            <w:r>
              <w:rPr>
                <w:b w:val="0"/>
                <w:i w:val="0"/>
                <w:sz w:val="17"/>
              </w:rPr>
              <w:t>ERROR 3819</w:t>
              <w:br/>
              <w:t>Đạt</w:t>
            </w:r>
          </w:p>
        </w:tc>
      </w:tr>
      <w:tr>
        <w:trPr>
          <w:cantSplit/>
        </w:trPr>
        <w:tc>
          <w:tcPr>
            <w:tcW w:type="dxa" w:w="792"/>
          </w:tcPr>
          <w:p>
            <w:pPr>
              <w:spacing w:after="20" w:line="240" w:lineRule="auto"/>
            </w:pPr>
            <w:r/>
            <w:r>
              <w:rPr>
                <w:b/>
                <w:i w:val="0"/>
                <w:sz w:val="19"/>
              </w:rPr>
              <w:t>TC-17</w:t>
            </w:r>
          </w:p>
        </w:tc>
        <w:tc>
          <w:tcPr>
            <w:tcW w:type="dxa" w:w="1080"/>
          </w:tcPr>
          <w:p>
            <w:pPr>
              <w:spacing w:after="20" w:line="240" w:lineRule="auto"/>
            </w:pPr>
            <w:r/>
            <w:r>
              <w:rPr>
                <w:b w:val="0"/>
                <w:i w:val="0"/>
                <w:sz w:val="18"/>
              </w:rPr>
              <w:t>BR-07.2</w:t>
            </w:r>
          </w:p>
        </w:tc>
        <w:tc>
          <w:tcPr>
            <w:tcW w:type="dxa" w:w="4320"/>
          </w:tcPr>
          <w:p>
            <w:pPr>
              <w:spacing w:after="40" w:line="240" w:lineRule="auto"/>
            </w:pPr>
            <w:r/>
            <w:r>
              <w:rPr>
                <w:b/>
                <w:sz w:val="18"/>
              </w:rPr>
              <w:t>Thứ tự tác giả = 0</w:t>
            </w:r>
          </w:p>
          <w:p>
            <w:pPr>
              <w:spacing w:after="0" w:line="240" w:lineRule="auto"/>
            </w:pPr>
            <w:r>
              <w:rPr>
                <w:rFonts w:ascii="Courier New" w:hAnsi="Courier New" w:eastAsia="Courier New" w:cs="Courier New"/>
                <w:sz w:val="15"/>
              </w:rPr>
              <w:t>UPDATE item_author SET author_order = 0</w:t>
              <w:br/>
              <w:t>WHERE item_id = 1 AND author_id = 602;</w:t>
            </w:r>
          </w:p>
        </w:tc>
        <w:tc>
          <w:tcPr>
            <w:tcW w:type="dxa" w:w="1872"/>
          </w:tcPr>
          <w:p>
            <w:pPr>
              <w:spacing w:after="20" w:line="240" w:lineRule="auto"/>
            </w:pPr>
            <w:r/>
            <w:r>
              <w:rPr>
                <w:b w:val="0"/>
                <w:i w:val="0"/>
                <w:sz w:val="18"/>
              </w:rPr>
              <w:t>ERROR 3819 (chk_item_author_order)</w:t>
            </w:r>
          </w:p>
        </w:tc>
        <w:tc>
          <w:tcPr>
            <w:tcW w:type="dxa" w:w="1296"/>
          </w:tcPr>
          <w:p>
            <w:pPr>
              <w:spacing w:after="20" w:line="240" w:lineRule="auto"/>
            </w:pPr>
            <w:r/>
            <w:r>
              <w:rPr>
                <w:b w:val="0"/>
                <w:i w:val="0"/>
                <w:sz w:val="17"/>
              </w:rPr>
              <w:t>ERROR 3819</w:t>
              <w:br/>
              <w:t>Đạt</w:t>
            </w:r>
          </w:p>
        </w:tc>
      </w:tr>
      <w:tr>
        <w:trPr>
          <w:cantSplit/>
        </w:trPr>
        <w:tc>
          <w:tcPr>
            <w:tcW w:type="dxa" w:w="792"/>
          </w:tcPr>
          <w:p>
            <w:pPr>
              <w:spacing w:after="20" w:line="240" w:lineRule="auto"/>
            </w:pPr>
            <w:r/>
            <w:r>
              <w:rPr>
                <w:b/>
                <w:i w:val="0"/>
                <w:sz w:val="19"/>
              </w:rPr>
              <w:t>TC-18</w:t>
            </w:r>
          </w:p>
        </w:tc>
        <w:tc>
          <w:tcPr>
            <w:tcW w:type="dxa" w:w="1080"/>
          </w:tcPr>
          <w:p>
            <w:pPr>
              <w:spacing w:after="20" w:line="240" w:lineRule="auto"/>
            </w:pPr>
            <w:r/>
            <w:r>
              <w:rPr>
                <w:b w:val="0"/>
                <w:i w:val="0"/>
                <w:sz w:val="18"/>
              </w:rPr>
              <w:t>Mục 3.6</w:t>
            </w:r>
          </w:p>
        </w:tc>
        <w:tc>
          <w:tcPr>
            <w:tcW w:type="dxa" w:w="4320"/>
          </w:tcPr>
          <w:p>
            <w:pPr>
              <w:spacing w:after="40" w:line="240" w:lineRule="auto"/>
            </w:pPr>
            <w:r/>
            <w:r>
              <w:rPr>
                <w:b/>
                <w:sz w:val="18"/>
              </w:rPr>
              <w:t>Mã giấy phép trùng</w:t>
            </w:r>
          </w:p>
          <w:p>
            <w:pPr>
              <w:spacing w:after="0" w:line="240" w:lineRule="auto"/>
            </w:pPr>
            <w:r>
              <w:rPr>
                <w:rFonts w:ascii="Courier New" w:hAnsi="Courier New" w:eastAsia="Courier New" w:cs="Courier New"/>
                <w:sz w:val="15"/>
              </w:rPr>
              <w:t>INSERT INTO license (license_name, license_code)</w:t>
              <w:br/>
              <w:t>SELECT 'Giấy phép trùng mã', license_code</w:t>
              <w:br/>
              <w:t>FROM license WHERE license_id = 1;</w:t>
            </w:r>
          </w:p>
        </w:tc>
        <w:tc>
          <w:tcPr>
            <w:tcW w:type="dxa" w:w="1872"/>
          </w:tcPr>
          <w:p>
            <w:pPr>
              <w:spacing w:after="20" w:line="240" w:lineRule="auto"/>
            </w:pPr>
            <w:r/>
            <w:r>
              <w:rPr>
                <w:b w:val="0"/>
                <w:i w:val="0"/>
                <w:sz w:val="18"/>
              </w:rPr>
              <w:t>ERROR 1062 (uq_license_code)</w:t>
            </w:r>
          </w:p>
        </w:tc>
        <w:tc>
          <w:tcPr>
            <w:tcW w:type="dxa" w:w="1296"/>
          </w:tcPr>
          <w:p>
            <w:pPr>
              <w:spacing w:after="20" w:line="240" w:lineRule="auto"/>
            </w:pPr>
            <w:r/>
            <w:r>
              <w:rPr>
                <w:b w:val="0"/>
                <w:i w:val="0"/>
                <w:sz w:val="17"/>
              </w:rPr>
              <w:t>ERROR 1062</w:t>
              <w:br/>
              <w:t>Đạt</w:t>
            </w:r>
          </w:p>
        </w:tc>
      </w:tr>
      <w:tr>
        <w:trPr>
          <w:cantSplit/>
        </w:trPr>
        <w:tc>
          <w:tcPr>
            <w:tcW w:type="dxa" w:w="792"/>
          </w:tcPr>
          <w:p>
            <w:pPr>
              <w:spacing w:after="20" w:line="240" w:lineRule="auto"/>
            </w:pPr>
            <w:r/>
            <w:r>
              <w:rPr>
                <w:b/>
                <w:i w:val="0"/>
                <w:sz w:val="19"/>
              </w:rPr>
              <w:t>TC-19</w:t>
            </w:r>
          </w:p>
        </w:tc>
        <w:tc>
          <w:tcPr>
            <w:tcW w:type="dxa" w:w="1080"/>
          </w:tcPr>
          <w:p>
            <w:pPr>
              <w:spacing w:after="20" w:line="240" w:lineRule="auto"/>
            </w:pPr>
            <w:r/>
            <w:r>
              <w:rPr>
                <w:b w:val="0"/>
                <w:i w:val="0"/>
                <w:sz w:val="18"/>
              </w:rPr>
              <w:t>Mục 3.10</w:t>
            </w:r>
          </w:p>
        </w:tc>
        <w:tc>
          <w:tcPr>
            <w:tcW w:type="dxa" w:w="4320"/>
          </w:tcPr>
          <w:p>
            <w:pPr>
              <w:spacing w:after="40" w:line="240" w:lineRule="auto"/>
            </w:pPr>
            <w:r/>
            <w:r>
              <w:rPr>
                <w:b/>
                <w:sz w:val="18"/>
              </w:rPr>
              <w:t>Tên danh mục trùng</w:t>
            </w:r>
          </w:p>
          <w:p>
            <w:pPr>
              <w:spacing w:after="0" w:line="240" w:lineRule="auto"/>
            </w:pPr>
            <w:r>
              <w:rPr>
                <w:rFonts w:ascii="Courier New" w:hAnsi="Courier New" w:eastAsia="Courier New" w:cs="Courier New"/>
                <w:sz w:val="15"/>
              </w:rPr>
              <w:t>INSERT INTO category (category_name)</w:t>
              <w:br/>
              <w:t>SELECT category_name FROM category</w:t>
              <w:br/>
              <w:t>WHERE category_id = 1;</w:t>
            </w:r>
          </w:p>
        </w:tc>
        <w:tc>
          <w:tcPr>
            <w:tcW w:type="dxa" w:w="1872"/>
          </w:tcPr>
          <w:p>
            <w:pPr>
              <w:spacing w:after="20" w:line="240" w:lineRule="auto"/>
            </w:pPr>
            <w:r/>
            <w:r>
              <w:rPr>
                <w:b w:val="0"/>
                <w:i w:val="0"/>
                <w:sz w:val="18"/>
              </w:rPr>
              <w:t>ERROR 1062 (uq_category_name)</w:t>
            </w:r>
          </w:p>
        </w:tc>
        <w:tc>
          <w:tcPr>
            <w:tcW w:type="dxa" w:w="1296"/>
          </w:tcPr>
          <w:p>
            <w:pPr>
              <w:spacing w:after="20" w:line="240" w:lineRule="auto"/>
            </w:pPr>
            <w:r/>
            <w:r>
              <w:rPr>
                <w:b w:val="0"/>
                <w:i w:val="0"/>
                <w:sz w:val="17"/>
              </w:rPr>
              <w:t>ERROR 1062</w:t>
              <w:br/>
              <w:t>Đạt</w:t>
            </w:r>
          </w:p>
        </w:tc>
      </w:tr>
      <w:tr>
        <w:trPr>
          <w:cantSplit/>
        </w:trPr>
        <w:tc>
          <w:tcPr>
            <w:tcW w:type="dxa" w:w="792"/>
          </w:tcPr>
          <w:p>
            <w:pPr>
              <w:spacing w:after="20" w:line="240" w:lineRule="auto"/>
            </w:pPr>
            <w:r/>
            <w:r>
              <w:rPr>
                <w:b/>
                <w:i w:val="0"/>
                <w:sz w:val="19"/>
              </w:rPr>
              <w:t>TC-20</w:t>
            </w:r>
          </w:p>
        </w:tc>
        <w:tc>
          <w:tcPr>
            <w:tcW w:type="dxa" w:w="1080"/>
          </w:tcPr>
          <w:p>
            <w:pPr>
              <w:spacing w:after="20" w:line="240" w:lineRule="auto"/>
            </w:pPr>
            <w:r/>
            <w:r>
              <w:rPr>
                <w:b w:val="0"/>
                <w:i w:val="0"/>
                <w:sz w:val="18"/>
              </w:rPr>
              <w:t>BR-01.4</w:t>
            </w:r>
          </w:p>
        </w:tc>
        <w:tc>
          <w:tcPr>
            <w:tcW w:type="dxa" w:w="4320"/>
          </w:tcPr>
          <w:p>
            <w:pPr>
              <w:spacing w:after="40" w:line="240" w:lineRule="auto"/>
            </w:pPr>
            <w:r/>
            <w:r>
              <w:rPr>
                <w:b/>
                <w:sz w:val="18"/>
              </w:rPr>
              <w:t>ORCID trùng giữa hai tác giả</w:t>
            </w:r>
          </w:p>
          <w:p>
            <w:pPr>
              <w:spacing w:after="0" w:line="240" w:lineRule="auto"/>
            </w:pPr>
            <w:r>
              <w:rPr>
                <w:rFonts w:ascii="Courier New" w:hAnsi="Courier New" w:eastAsia="Courier New" w:cs="Courier New"/>
                <w:sz w:val="15"/>
              </w:rPr>
              <w:t>INSERT INTO author (person_id, author_code, orcid)</w:t>
              <w:br/>
              <w:t>SELECT 1, 'AUT-TEST', orcid</w:t>
              <w:br/>
              <w:t>FROM author WHERE person_id = 601;</w:t>
            </w:r>
          </w:p>
        </w:tc>
        <w:tc>
          <w:tcPr>
            <w:tcW w:type="dxa" w:w="1872"/>
          </w:tcPr>
          <w:p>
            <w:pPr>
              <w:spacing w:after="20" w:line="240" w:lineRule="auto"/>
            </w:pPr>
            <w:r/>
            <w:r>
              <w:rPr>
                <w:b w:val="0"/>
                <w:i w:val="0"/>
                <w:sz w:val="18"/>
              </w:rPr>
              <w:t>ERROR 1062 (uq_author_orcid)</w:t>
            </w:r>
          </w:p>
        </w:tc>
        <w:tc>
          <w:tcPr>
            <w:tcW w:type="dxa" w:w="1296"/>
          </w:tcPr>
          <w:p>
            <w:pPr>
              <w:spacing w:after="20" w:line="240" w:lineRule="auto"/>
            </w:pPr>
            <w:r/>
            <w:r>
              <w:rPr>
                <w:b w:val="0"/>
                <w:i w:val="0"/>
                <w:sz w:val="17"/>
              </w:rPr>
              <w:t>ERROR 1062</w:t>
              <w:br/>
              <w:t>Đạt</w:t>
            </w:r>
          </w:p>
        </w:tc>
      </w:tr>
    </w:tbl>
    <w:p>
      <w:pPr>
        <w:spacing w:after="40"/>
      </w:pPr>
    </w:p>
    <w:p>
      <w:pPr>
        <w:pStyle w:val="Heading3"/>
      </w:pPr>
      <w:r>
        <w:t>5.1.4 Nhóm B – Toàn vẹn tham chiếu (khóa ngoại, RESTRICT, CASCADE)</w:t>
      </w:r>
    </w:p>
    <w:p>
      <w:pPr>
        <w:jc w:val="both"/>
      </w:pPr>
      <w:r>
        <w:rPr>
          <w:b w:val="0"/>
        </w:rPr>
        <w:t>Nhóm này kiểm tra khóa ngoại với hành vi ON DELETE RESTRICT (bảo vệ lịch sử mượn trả và tiền phạt) và ON DELETE CASCADE (bảng liên kết và lớp con), theo BR-08.2.</w:t>
      </w:r>
    </w:p>
    <w:tbl>
      <w:tblPr>
        <w:tblStyle w:val="TableGrid"/>
        <w:tblW w:type="dxa" w:w="9360"/>
        <w:tblLayout w:type="fixed"/>
        <w:tblLook w:firstColumn="1" w:firstRow="1" w:lastColumn="0" w:lastRow="0" w:noHBand="0" w:noVBand="1" w:val="04A0"/>
      </w:tblPr>
      <w:tblGrid>
        <w:gridCol w:w="792"/>
        <w:gridCol w:w="1080"/>
        <w:gridCol w:w="4320"/>
        <w:gridCol w:w="1872"/>
        <w:gridCol w:w="1296"/>
      </w:tblGrid>
      <w:tr>
        <w:trPr>
          <w:cantSplit/>
          <w:tblHeader/>
        </w:trPr>
        <w:tc>
          <w:tcPr>
            <w:tcW w:type="dxa" w:w="792"/>
            <w:shd w:val="clear" w:color="auto" w:fill="D9E2F3"/>
          </w:tcPr>
          <w:p>
            <w:pPr>
              <w:spacing w:after="20" w:line="240" w:lineRule="auto"/>
            </w:pPr>
            <w:r/>
            <w:r>
              <w:rPr>
                <w:b/>
                <w:i w:val="0"/>
                <w:sz w:val="19"/>
              </w:rPr>
              <w:t>ID</w:t>
            </w:r>
          </w:p>
        </w:tc>
        <w:tc>
          <w:tcPr>
            <w:tcW w:type="dxa" w:w="1080"/>
            <w:shd w:val="clear" w:color="auto" w:fill="D9E2F3"/>
          </w:tcPr>
          <w:p>
            <w:pPr>
              <w:spacing w:after="20" w:line="240" w:lineRule="auto"/>
            </w:pPr>
            <w:r/>
            <w:r>
              <w:rPr>
                <w:b/>
                <w:i w:val="0"/>
                <w:sz w:val="19"/>
              </w:rPr>
              <w:t>Quy tắc</w:t>
            </w:r>
          </w:p>
        </w:tc>
        <w:tc>
          <w:tcPr>
            <w:tcW w:type="dxa" w:w="4320"/>
            <w:shd w:val="clear" w:color="auto" w:fill="D9E2F3"/>
          </w:tcPr>
          <w:p>
            <w:pPr>
              <w:spacing w:after="20" w:line="240" w:lineRule="auto"/>
            </w:pPr>
            <w:r/>
            <w:r>
              <w:rPr>
                <w:b/>
                <w:i w:val="0"/>
                <w:sz w:val="19"/>
              </w:rPr>
              <w:t>Kịch bản</w:t>
            </w:r>
          </w:p>
        </w:tc>
        <w:tc>
          <w:tcPr>
            <w:tcW w:type="dxa" w:w="1872"/>
            <w:shd w:val="clear" w:color="auto" w:fill="D9E2F3"/>
          </w:tcPr>
          <w:p>
            <w:pPr>
              <w:spacing w:after="20" w:line="240" w:lineRule="auto"/>
            </w:pPr>
            <w:r/>
            <w:r>
              <w:rPr>
                <w:b/>
                <w:i w:val="0"/>
                <w:sz w:val="19"/>
              </w:rPr>
              <w:t>Kết quả mong đợi</w:t>
            </w:r>
          </w:p>
        </w:tc>
        <w:tc>
          <w:tcPr>
            <w:tcW w:type="dxa" w:w="1296"/>
            <w:shd w:val="clear" w:color="auto" w:fill="D9E2F3"/>
          </w:tcPr>
          <w:p>
            <w:pPr>
              <w:spacing w:after="20" w:line="240" w:lineRule="auto"/>
            </w:pPr>
            <w:r/>
            <w:r>
              <w:rPr>
                <w:b/>
                <w:i w:val="0"/>
                <w:sz w:val="19"/>
              </w:rPr>
              <w:t>Kết quả thực tế</w:t>
            </w:r>
          </w:p>
        </w:tc>
      </w:tr>
      <w:tr>
        <w:trPr>
          <w:cantSplit/>
        </w:trPr>
        <w:tc>
          <w:tcPr>
            <w:tcW w:type="dxa" w:w="792"/>
          </w:tcPr>
          <w:p>
            <w:pPr>
              <w:spacing w:after="20" w:line="240" w:lineRule="auto"/>
            </w:pPr>
            <w:r/>
            <w:r>
              <w:rPr>
                <w:b/>
                <w:i w:val="0"/>
                <w:sz w:val="19"/>
              </w:rPr>
              <w:t>TC-21</w:t>
            </w:r>
          </w:p>
        </w:tc>
        <w:tc>
          <w:tcPr>
            <w:tcW w:type="dxa" w:w="1080"/>
          </w:tcPr>
          <w:p>
            <w:pPr>
              <w:spacing w:after="20" w:line="240" w:lineRule="auto"/>
            </w:pPr>
            <w:r/>
            <w:r>
              <w:rPr>
                <w:b w:val="0"/>
                <w:i w:val="0"/>
                <w:sz w:val="18"/>
              </w:rPr>
              <w:t>BR-01.3</w:t>
            </w:r>
          </w:p>
        </w:tc>
        <w:tc>
          <w:tcPr>
            <w:tcW w:type="dxa" w:w="4320"/>
          </w:tcPr>
          <w:p>
            <w:pPr>
              <w:spacing w:after="40" w:line="240" w:lineRule="auto"/>
            </w:pPr>
            <w:r/>
            <w:r>
              <w:rPr>
                <w:b/>
                <w:sz w:val="18"/>
              </w:rPr>
              <w:t>Thành viên không có cá nhân tương ứng</w:t>
            </w:r>
          </w:p>
          <w:p>
            <w:pPr>
              <w:spacing w:after="0" w:line="240" w:lineRule="auto"/>
            </w:pPr>
            <w:r>
              <w:rPr>
                <w:rFonts w:ascii="Courier New" w:hAnsi="Courier New" w:eastAsia="Courier New" w:cs="Courier New"/>
                <w:sz w:val="15"/>
              </w:rPr>
              <w:t>INSERT INTO member (person_id, member_code, expiry_date)</w:t>
              <w:br/>
              <w:t>VALUES (999999, 'MEM-X', '2028-12-31');</w:t>
            </w:r>
          </w:p>
        </w:tc>
        <w:tc>
          <w:tcPr>
            <w:tcW w:type="dxa" w:w="1872"/>
          </w:tcPr>
          <w:p>
            <w:pPr>
              <w:spacing w:after="20" w:line="240" w:lineRule="auto"/>
            </w:pPr>
            <w:r/>
            <w:r>
              <w:rPr>
                <w:b w:val="0"/>
                <w:i w:val="0"/>
                <w:sz w:val="18"/>
              </w:rPr>
              <w:t>ERROR 1452 (fk_member_person)</w:t>
            </w:r>
          </w:p>
        </w:tc>
        <w:tc>
          <w:tcPr>
            <w:tcW w:type="dxa" w:w="1296"/>
          </w:tcPr>
          <w:p>
            <w:pPr>
              <w:spacing w:after="20" w:line="240" w:lineRule="auto"/>
            </w:pPr>
            <w:r/>
            <w:r>
              <w:rPr>
                <w:b w:val="0"/>
                <w:i w:val="0"/>
                <w:sz w:val="17"/>
              </w:rPr>
              <w:t>ERROR 1452</w:t>
              <w:br/>
              <w:t>Đạt</w:t>
            </w:r>
          </w:p>
        </w:tc>
      </w:tr>
      <w:tr>
        <w:trPr>
          <w:cantSplit/>
        </w:trPr>
        <w:tc>
          <w:tcPr>
            <w:tcW w:type="dxa" w:w="792"/>
          </w:tcPr>
          <w:p>
            <w:pPr>
              <w:spacing w:after="20" w:line="240" w:lineRule="auto"/>
            </w:pPr>
            <w:r/>
            <w:r>
              <w:rPr>
                <w:b/>
                <w:i w:val="0"/>
                <w:sz w:val="19"/>
              </w:rPr>
              <w:t>TC-22</w:t>
            </w:r>
          </w:p>
        </w:tc>
        <w:tc>
          <w:tcPr>
            <w:tcW w:type="dxa" w:w="1080"/>
          </w:tcPr>
          <w:p>
            <w:pPr>
              <w:spacing w:after="20" w:line="240" w:lineRule="auto"/>
            </w:pPr>
            <w:r/>
            <w:r>
              <w:rPr>
                <w:b w:val="0"/>
                <w:i w:val="0"/>
                <w:sz w:val="18"/>
              </w:rPr>
              <w:t>BR-01.3</w:t>
            </w:r>
          </w:p>
        </w:tc>
        <w:tc>
          <w:tcPr>
            <w:tcW w:type="dxa" w:w="4320"/>
          </w:tcPr>
          <w:p>
            <w:pPr>
              <w:spacing w:after="40" w:line="240" w:lineRule="auto"/>
            </w:pPr>
            <w:r/>
            <w:r>
              <w:rPr>
                <w:b/>
                <w:sz w:val="18"/>
              </w:rPr>
              <w:t>Tác giả không có cá nhân tương ứng</w:t>
            </w:r>
          </w:p>
          <w:p>
            <w:pPr>
              <w:spacing w:after="0" w:line="240" w:lineRule="auto"/>
            </w:pPr>
            <w:r>
              <w:rPr>
                <w:rFonts w:ascii="Courier New" w:hAnsi="Courier New" w:eastAsia="Courier New" w:cs="Courier New"/>
                <w:sz w:val="15"/>
              </w:rPr>
              <w:t>INSERT INTO author (person_id, author_code)</w:t>
              <w:br/>
              <w:t>VALUES (999999, 'AUT-X');</w:t>
            </w:r>
          </w:p>
        </w:tc>
        <w:tc>
          <w:tcPr>
            <w:tcW w:type="dxa" w:w="1872"/>
          </w:tcPr>
          <w:p>
            <w:pPr>
              <w:spacing w:after="20" w:line="240" w:lineRule="auto"/>
            </w:pPr>
            <w:r/>
            <w:r>
              <w:rPr>
                <w:b w:val="0"/>
                <w:i w:val="0"/>
                <w:sz w:val="18"/>
              </w:rPr>
              <w:t>ERROR 1452 (fk_author_person)</w:t>
            </w:r>
          </w:p>
        </w:tc>
        <w:tc>
          <w:tcPr>
            <w:tcW w:type="dxa" w:w="1296"/>
          </w:tcPr>
          <w:p>
            <w:pPr>
              <w:spacing w:after="20" w:line="240" w:lineRule="auto"/>
            </w:pPr>
            <w:r/>
            <w:r>
              <w:rPr>
                <w:b w:val="0"/>
                <w:i w:val="0"/>
                <w:sz w:val="17"/>
              </w:rPr>
              <w:t>ERROR 1452</w:t>
              <w:br/>
              <w:t>Đạt</w:t>
            </w:r>
          </w:p>
        </w:tc>
      </w:tr>
      <w:tr>
        <w:trPr>
          <w:cantSplit/>
        </w:trPr>
        <w:tc>
          <w:tcPr>
            <w:tcW w:type="dxa" w:w="792"/>
          </w:tcPr>
          <w:p>
            <w:pPr>
              <w:spacing w:after="20" w:line="240" w:lineRule="auto"/>
            </w:pPr>
            <w:r/>
            <w:r>
              <w:rPr>
                <w:b/>
                <w:i w:val="0"/>
                <w:sz w:val="19"/>
              </w:rPr>
              <w:t>TC-23</w:t>
            </w:r>
          </w:p>
        </w:tc>
        <w:tc>
          <w:tcPr>
            <w:tcW w:type="dxa" w:w="1080"/>
          </w:tcPr>
          <w:p>
            <w:pPr>
              <w:spacing w:after="20" w:line="240" w:lineRule="auto"/>
            </w:pPr>
            <w:r/>
            <w:r>
              <w:rPr>
                <w:b w:val="0"/>
                <w:i w:val="0"/>
                <w:sz w:val="18"/>
              </w:rPr>
              <w:t>BR-06.2</w:t>
            </w:r>
          </w:p>
        </w:tc>
        <w:tc>
          <w:tcPr>
            <w:tcW w:type="dxa" w:w="4320"/>
          </w:tcPr>
          <w:p>
            <w:pPr>
              <w:spacing w:after="40" w:line="240" w:lineRule="auto"/>
            </w:pPr>
            <w:r/>
            <w:r>
              <w:rPr>
                <w:b/>
                <w:sz w:val="18"/>
              </w:rPr>
              <w:t>Tài liệu số gắn giấy phép không tồn tại</w:t>
            </w:r>
          </w:p>
          <w:p>
            <w:pPr>
              <w:spacing w:after="0" w:line="240" w:lineRule="auto"/>
            </w:pPr>
            <w:r>
              <w:rPr>
                <w:rFonts w:ascii="Courier New" w:hAnsi="Courier New" w:eastAsia="Courier New" w:cs="Courier New"/>
                <w:sz w:val="15"/>
              </w:rPr>
              <w:t>INSERT INTO digital_item (license_id, title, file_path)</w:t>
              <w:br/>
              <w:t>VALUES (999, 'Sai giấy phép', '/repository/docs/tc23.pdf');</w:t>
            </w:r>
          </w:p>
        </w:tc>
        <w:tc>
          <w:tcPr>
            <w:tcW w:type="dxa" w:w="1872"/>
          </w:tcPr>
          <w:p>
            <w:pPr>
              <w:spacing w:after="20" w:line="240" w:lineRule="auto"/>
            </w:pPr>
            <w:r/>
            <w:r>
              <w:rPr>
                <w:b w:val="0"/>
                <w:i w:val="0"/>
                <w:sz w:val="18"/>
              </w:rPr>
              <w:t>ERROR 1452 (fk_digital_item_license)</w:t>
            </w:r>
          </w:p>
        </w:tc>
        <w:tc>
          <w:tcPr>
            <w:tcW w:type="dxa" w:w="1296"/>
          </w:tcPr>
          <w:p>
            <w:pPr>
              <w:spacing w:after="20" w:line="240" w:lineRule="auto"/>
            </w:pPr>
            <w:r/>
            <w:r>
              <w:rPr>
                <w:b w:val="0"/>
                <w:i w:val="0"/>
                <w:sz w:val="17"/>
              </w:rPr>
              <w:t>ERROR 1452</w:t>
              <w:br/>
              <w:t>Đạt</w:t>
            </w:r>
          </w:p>
        </w:tc>
      </w:tr>
      <w:tr>
        <w:trPr>
          <w:cantSplit/>
        </w:trPr>
        <w:tc>
          <w:tcPr>
            <w:tcW w:type="dxa" w:w="792"/>
          </w:tcPr>
          <w:p>
            <w:pPr>
              <w:spacing w:after="20" w:line="240" w:lineRule="auto"/>
            </w:pPr>
            <w:r/>
            <w:r>
              <w:rPr>
                <w:b/>
                <w:i w:val="0"/>
                <w:sz w:val="19"/>
              </w:rPr>
              <w:t>TC-24</w:t>
            </w:r>
          </w:p>
        </w:tc>
        <w:tc>
          <w:tcPr>
            <w:tcW w:type="dxa" w:w="1080"/>
          </w:tcPr>
          <w:p>
            <w:pPr>
              <w:spacing w:after="20" w:line="240" w:lineRule="auto"/>
            </w:pPr>
            <w:r/>
            <w:r>
              <w:rPr>
                <w:b w:val="0"/>
                <w:i w:val="0"/>
                <w:sz w:val="18"/>
              </w:rPr>
              <w:t>BR-08.1</w:t>
            </w:r>
          </w:p>
        </w:tc>
        <w:tc>
          <w:tcPr>
            <w:tcW w:type="dxa" w:w="4320"/>
          </w:tcPr>
          <w:p>
            <w:pPr>
              <w:spacing w:after="40" w:line="240" w:lineRule="auto"/>
            </w:pPr>
            <w:r/>
            <w:r>
              <w:rPr>
                <w:b/>
                <w:sz w:val="18"/>
              </w:rPr>
              <w:t>Giao dịch mượn bản sao không tồn tại</w:t>
            </w:r>
          </w:p>
          <w:p>
            <w:pPr>
              <w:spacing w:after="0" w:line="240" w:lineRule="auto"/>
            </w:pPr>
            <w:r>
              <w:rPr>
                <w:rFonts w:ascii="Courier New" w:hAnsi="Courier New" w:eastAsia="Courier New" w:cs="Courier New"/>
                <w:sz w:val="15"/>
              </w:rPr>
              <w:t>INSERT INTO borrow_transaction (member_id, copy_id,</w:t>
              <w:br/>
              <w:t xml:space="preserve">  borrow_date, due_date)</w:t>
              <w:br/>
              <w:t>VALUES (1, 999999, CURRENT_DATE,</w:t>
              <w:br/>
              <w:t xml:space="preserve">  DATE_ADD(CURRENT_DATE, INTERVAL 14 DAY));</w:t>
            </w:r>
          </w:p>
        </w:tc>
        <w:tc>
          <w:tcPr>
            <w:tcW w:type="dxa" w:w="1872"/>
          </w:tcPr>
          <w:p>
            <w:pPr>
              <w:spacing w:after="20" w:line="240" w:lineRule="auto"/>
            </w:pPr>
            <w:r/>
            <w:r>
              <w:rPr>
                <w:b w:val="0"/>
                <w:i w:val="0"/>
                <w:sz w:val="18"/>
              </w:rPr>
              <w:t>ERROR 1452 (fk_borrow_copy)</w:t>
            </w:r>
          </w:p>
        </w:tc>
        <w:tc>
          <w:tcPr>
            <w:tcW w:type="dxa" w:w="1296"/>
          </w:tcPr>
          <w:p>
            <w:pPr>
              <w:spacing w:after="20" w:line="240" w:lineRule="auto"/>
            </w:pPr>
            <w:r/>
            <w:r>
              <w:rPr>
                <w:b w:val="0"/>
                <w:i w:val="0"/>
                <w:sz w:val="17"/>
              </w:rPr>
              <w:t>ERROR 1452</w:t>
              <w:br/>
              <w:t>Đạt</w:t>
            </w:r>
          </w:p>
        </w:tc>
      </w:tr>
      <w:tr>
        <w:trPr>
          <w:cantSplit/>
        </w:trPr>
        <w:tc>
          <w:tcPr>
            <w:tcW w:type="dxa" w:w="792"/>
          </w:tcPr>
          <w:p>
            <w:pPr>
              <w:spacing w:after="20" w:line="240" w:lineRule="auto"/>
            </w:pPr>
            <w:r/>
            <w:r>
              <w:rPr>
                <w:b/>
                <w:i w:val="0"/>
                <w:sz w:val="19"/>
              </w:rPr>
              <w:t>TC-25</w:t>
            </w:r>
          </w:p>
        </w:tc>
        <w:tc>
          <w:tcPr>
            <w:tcW w:type="dxa" w:w="1080"/>
          </w:tcPr>
          <w:p>
            <w:pPr>
              <w:spacing w:after="20" w:line="240" w:lineRule="auto"/>
            </w:pPr>
            <w:r/>
            <w:r>
              <w:rPr>
                <w:b w:val="0"/>
                <w:i w:val="0"/>
                <w:sz w:val="18"/>
              </w:rPr>
              <w:t>BR-08.2</w:t>
            </w:r>
          </w:p>
        </w:tc>
        <w:tc>
          <w:tcPr>
            <w:tcW w:type="dxa" w:w="4320"/>
          </w:tcPr>
          <w:p>
            <w:pPr>
              <w:spacing w:after="40" w:line="240" w:lineRule="auto"/>
            </w:pPr>
            <w:r/>
            <w:r>
              <w:rPr>
                <w:b/>
                <w:sz w:val="18"/>
              </w:rPr>
              <w:t>Xóa thành viên đang có lịch sử mượn</w:t>
            </w:r>
          </w:p>
          <w:p>
            <w:pPr>
              <w:spacing w:after="0" w:line="240" w:lineRule="auto"/>
            </w:pPr>
            <w:r>
              <w:rPr>
                <w:rFonts w:ascii="Courier New" w:hAnsi="Courier New" w:eastAsia="Courier New" w:cs="Courier New"/>
                <w:sz w:val="15"/>
              </w:rPr>
              <w:t>DELETE FROM member WHERE person_id = 1;</w:t>
            </w:r>
          </w:p>
        </w:tc>
        <w:tc>
          <w:tcPr>
            <w:tcW w:type="dxa" w:w="1872"/>
          </w:tcPr>
          <w:p>
            <w:pPr>
              <w:spacing w:after="20" w:line="240" w:lineRule="auto"/>
            </w:pPr>
            <w:r/>
            <w:r>
              <w:rPr>
                <w:b w:val="0"/>
                <w:i w:val="0"/>
                <w:sz w:val="18"/>
              </w:rPr>
              <w:t>ERROR 1451 (fk_borrow_member, RESTRICT)</w:t>
            </w:r>
          </w:p>
        </w:tc>
        <w:tc>
          <w:tcPr>
            <w:tcW w:type="dxa" w:w="1296"/>
          </w:tcPr>
          <w:p>
            <w:pPr>
              <w:spacing w:after="20" w:line="240" w:lineRule="auto"/>
            </w:pPr>
            <w:r/>
            <w:r>
              <w:rPr>
                <w:b w:val="0"/>
                <w:i w:val="0"/>
                <w:sz w:val="17"/>
              </w:rPr>
              <w:t>ERROR 1451</w:t>
              <w:br/>
              <w:t>Đạt</w:t>
            </w:r>
          </w:p>
        </w:tc>
      </w:tr>
      <w:tr>
        <w:trPr>
          <w:cantSplit/>
        </w:trPr>
        <w:tc>
          <w:tcPr>
            <w:tcW w:type="dxa" w:w="792"/>
          </w:tcPr>
          <w:p>
            <w:pPr>
              <w:spacing w:after="20" w:line="240" w:lineRule="auto"/>
            </w:pPr>
            <w:r/>
            <w:r>
              <w:rPr>
                <w:b/>
                <w:i w:val="0"/>
                <w:sz w:val="19"/>
              </w:rPr>
              <w:t>TC-26</w:t>
            </w:r>
          </w:p>
        </w:tc>
        <w:tc>
          <w:tcPr>
            <w:tcW w:type="dxa" w:w="1080"/>
          </w:tcPr>
          <w:p>
            <w:pPr>
              <w:spacing w:after="20" w:line="240" w:lineRule="auto"/>
            </w:pPr>
            <w:r/>
            <w:r>
              <w:rPr>
                <w:b w:val="0"/>
                <w:i w:val="0"/>
                <w:sz w:val="18"/>
              </w:rPr>
              <w:t>BR-08.2</w:t>
            </w:r>
          </w:p>
        </w:tc>
        <w:tc>
          <w:tcPr>
            <w:tcW w:type="dxa" w:w="4320"/>
          </w:tcPr>
          <w:p>
            <w:pPr>
              <w:spacing w:after="40" w:line="240" w:lineRule="auto"/>
            </w:pPr>
            <w:r/>
            <w:r>
              <w:rPr>
                <w:b/>
                <w:sz w:val="18"/>
              </w:rPr>
              <w:t>Xóa đầu sách đang có bản sao</w:t>
            </w:r>
          </w:p>
          <w:p>
            <w:pPr>
              <w:spacing w:after="0" w:line="240" w:lineRule="auto"/>
            </w:pPr>
            <w:r>
              <w:rPr>
                <w:rFonts w:ascii="Courier New" w:hAnsi="Courier New" w:eastAsia="Courier New" w:cs="Courier New"/>
                <w:sz w:val="15"/>
              </w:rPr>
              <w:t>DELETE FROM physical_book WHERE book_id = 1;</w:t>
            </w:r>
          </w:p>
        </w:tc>
        <w:tc>
          <w:tcPr>
            <w:tcW w:type="dxa" w:w="1872"/>
          </w:tcPr>
          <w:p>
            <w:pPr>
              <w:spacing w:after="20" w:line="240" w:lineRule="auto"/>
            </w:pPr>
            <w:r/>
            <w:r>
              <w:rPr>
                <w:b w:val="0"/>
                <w:i w:val="0"/>
                <w:sz w:val="18"/>
              </w:rPr>
              <w:t>ERROR 1451 (fk_book_copy_book, RESTRICT)</w:t>
            </w:r>
          </w:p>
        </w:tc>
        <w:tc>
          <w:tcPr>
            <w:tcW w:type="dxa" w:w="1296"/>
          </w:tcPr>
          <w:p>
            <w:pPr>
              <w:spacing w:after="20" w:line="240" w:lineRule="auto"/>
            </w:pPr>
            <w:r/>
            <w:r>
              <w:rPr>
                <w:b w:val="0"/>
                <w:i w:val="0"/>
                <w:sz w:val="17"/>
              </w:rPr>
              <w:t>ERROR 1451</w:t>
              <w:br/>
              <w:t>Đạt</w:t>
            </w:r>
          </w:p>
        </w:tc>
      </w:tr>
      <w:tr>
        <w:trPr>
          <w:cantSplit/>
        </w:trPr>
        <w:tc>
          <w:tcPr>
            <w:tcW w:type="dxa" w:w="792"/>
          </w:tcPr>
          <w:p>
            <w:pPr>
              <w:spacing w:after="20" w:line="240" w:lineRule="auto"/>
            </w:pPr>
            <w:r/>
            <w:r>
              <w:rPr>
                <w:b/>
                <w:i w:val="0"/>
                <w:sz w:val="19"/>
              </w:rPr>
              <w:t>TC-27</w:t>
            </w:r>
          </w:p>
        </w:tc>
        <w:tc>
          <w:tcPr>
            <w:tcW w:type="dxa" w:w="1080"/>
          </w:tcPr>
          <w:p>
            <w:pPr>
              <w:spacing w:after="20" w:line="240" w:lineRule="auto"/>
            </w:pPr>
            <w:r/>
            <w:r>
              <w:rPr>
                <w:b w:val="0"/>
                <w:i w:val="0"/>
                <w:sz w:val="18"/>
              </w:rPr>
              <w:t>BR-05.3</w:t>
            </w:r>
          </w:p>
        </w:tc>
        <w:tc>
          <w:tcPr>
            <w:tcW w:type="dxa" w:w="4320"/>
          </w:tcPr>
          <w:p>
            <w:pPr>
              <w:spacing w:after="40" w:line="240" w:lineRule="auto"/>
            </w:pPr>
            <w:r/>
            <w:r>
              <w:rPr>
                <w:b/>
                <w:sz w:val="18"/>
              </w:rPr>
              <w:t>Xóa giao dịch đã có khoản phạt</w:t>
            </w:r>
          </w:p>
          <w:p>
            <w:pPr>
              <w:spacing w:after="0" w:line="240" w:lineRule="auto"/>
            </w:pPr>
            <w:r>
              <w:rPr>
                <w:rFonts w:ascii="Courier New" w:hAnsi="Courier New" w:eastAsia="Courier New" w:cs="Courier New"/>
                <w:sz w:val="15"/>
              </w:rPr>
              <w:t>DELETE FROM borrow_transaction</w:t>
              <w:br/>
              <w:t>WHERE transaction_id = 1801;</w:t>
            </w:r>
          </w:p>
        </w:tc>
        <w:tc>
          <w:tcPr>
            <w:tcW w:type="dxa" w:w="1872"/>
          </w:tcPr>
          <w:p>
            <w:pPr>
              <w:spacing w:after="20" w:line="240" w:lineRule="auto"/>
            </w:pPr>
            <w:r/>
            <w:r>
              <w:rPr>
                <w:b w:val="0"/>
                <w:i w:val="0"/>
                <w:sz w:val="18"/>
              </w:rPr>
              <w:t>ERROR 1451 (fk_fine_transaction, RESTRICT)</w:t>
            </w:r>
          </w:p>
        </w:tc>
        <w:tc>
          <w:tcPr>
            <w:tcW w:type="dxa" w:w="1296"/>
          </w:tcPr>
          <w:p>
            <w:pPr>
              <w:spacing w:after="20" w:line="240" w:lineRule="auto"/>
            </w:pPr>
            <w:r/>
            <w:r>
              <w:rPr>
                <w:b w:val="0"/>
                <w:i w:val="0"/>
                <w:sz w:val="17"/>
              </w:rPr>
              <w:t>ERROR 1451</w:t>
              <w:br/>
              <w:t>Đạt</w:t>
            </w:r>
          </w:p>
        </w:tc>
      </w:tr>
      <w:tr>
        <w:trPr>
          <w:cantSplit/>
        </w:trPr>
        <w:tc>
          <w:tcPr>
            <w:tcW w:type="dxa" w:w="792"/>
          </w:tcPr>
          <w:p>
            <w:pPr>
              <w:spacing w:after="20" w:line="240" w:lineRule="auto"/>
            </w:pPr>
            <w:r/>
            <w:r>
              <w:rPr>
                <w:b/>
                <w:i w:val="0"/>
                <w:sz w:val="19"/>
              </w:rPr>
              <w:t>TC-28</w:t>
            </w:r>
          </w:p>
        </w:tc>
        <w:tc>
          <w:tcPr>
            <w:tcW w:type="dxa" w:w="1080"/>
          </w:tcPr>
          <w:p>
            <w:pPr>
              <w:spacing w:after="20" w:line="240" w:lineRule="auto"/>
            </w:pPr>
            <w:r/>
            <w:r>
              <w:rPr>
                <w:b w:val="0"/>
                <w:i w:val="0"/>
                <w:sz w:val="18"/>
              </w:rPr>
              <w:t>BR-08.2</w:t>
            </w:r>
          </w:p>
        </w:tc>
        <w:tc>
          <w:tcPr>
            <w:tcW w:type="dxa" w:w="4320"/>
          </w:tcPr>
          <w:p>
            <w:pPr>
              <w:spacing w:after="40" w:line="240" w:lineRule="auto"/>
            </w:pPr>
            <w:r/>
            <w:r>
              <w:rPr>
                <w:b/>
                <w:sz w:val="18"/>
              </w:rPr>
              <w:t>Xóa giấy phép đang được dùng</w:t>
            </w:r>
          </w:p>
          <w:p>
            <w:pPr>
              <w:spacing w:after="0" w:line="240" w:lineRule="auto"/>
            </w:pPr>
            <w:r>
              <w:rPr>
                <w:rFonts w:ascii="Courier New" w:hAnsi="Courier New" w:eastAsia="Courier New" w:cs="Courier New"/>
                <w:sz w:val="15"/>
              </w:rPr>
              <w:t>DELETE FROM license WHERE license_id = 1;</w:t>
            </w:r>
          </w:p>
        </w:tc>
        <w:tc>
          <w:tcPr>
            <w:tcW w:type="dxa" w:w="1872"/>
          </w:tcPr>
          <w:p>
            <w:pPr>
              <w:spacing w:after="20" w:line="240" w:lineRule="auto"/>
            </w:pPr>
            <w:r/>
            <w:r>
              <w:rPr>
                <w:b w:val="0"/>
                <w:i w:val="0"/>
                <w:sz w:val="18"/>
              </w:rPr>
              <w:t>ERROR 1451 (fk_digital_item_license, RESTRICT)</w:t>
            </w:r>
          </w:p>
        </w:tc>
        <w:tc>
          <w:tcPr>
            <w:tcW w:type="dxa" w:w="1296"/>
          </w:tcPr>
          <w:p>
            <w:pPr>
              <w:spacing w:after="20" w:line="240" w:lineRule="auto"/>
            </w:pPr>
            <w:r/>
            <w:r>
              <w:rPr>
                <w:b w:val="0"/>
                <w:i w:val="0"/>
                <w:sz w:val="17"/>
              </w:rPr>
              <w:t>ERROR 1451</w:t>
              <w:br/>
              <w:t>Đạt</w:t>
            </w:r>
          </w:p>
        </w:tc>
      </w:tr>
      <w:tr>
        <w:trPr>
          <w:cantSplit/>
        </w:trPr>
        <w:tc>
          <w:tcPr>
            <w:tcW w:type="dxa" w:w="792"/>
          </w:tcPr>
          <w:p>
            <w:pPr>
              <w:spacing w:after="20" w:line="240" w:lineRule="auto"/>
            </w:pPr>
            <w:r/>
            <w:r>
              <w:rPr>
                <w:b/>
                <w:i w:val="0"/>
                <w:sz w:val="19"/>
              </w:rPr>
              <w:t>TC-29</w:t>
            </w:r>
          </w:p>
        </w:tc>
        <w:tc>
          <w:tcPr>
            <w:tcW w:type="dxa" w:w="1080"/>
          </w:tcPr>
          <w:p>
            <w:pPr>
              <w:spacing w:after="20" w:line="240" w:lineRule="auto"/>
            </w:pPr>
            <w:r/>
            <w:r>
              <w:rPr>
                <w:b w:val="0"/>
                <w:i w:val="0"/>
                <w:sz w:val="18"/>
              </w:rPr>
              <w:t>BR-08.2</w:t>
            </w:r>
          </w:p>
        </w:tc>
        <w:tc>
          <w:tcPr>
            <w:tcW w:type="dxa" w:w="4320"/>
          </w:tcPr>
          <w:p>
            <w:pPr>
              <w:spacing w:after="40" w:line="240" w:lineRule="auto"/>
            </w:pPr>
            <w:r/>
            <w:r>
              <w:rPr>
                <w:b/>
                <w:sz w:val="18"/>
              </w:rPr>
              <w:t>CASCADE: xóa cá nhân kéo theo hồ sơ tác giả và liên kết</w:t>
            </w:r>
          </w:p>
          <w:p>
            <w:pPr>
              <w:spacing w:after="0" w:line="240" w:lineRule="auto"/>
            </w:pPr>
            <w:r>
              <w:rPr>
                <w:rFonts w:ascii="Courier New" w:hAnsi="Courier New" w:eastAsia="Courier New" w:cs="Courier New"/>
                <w:sz w:val="15"/>
              </w:rPr>
              <w:t>DELETE FROM person WHERE person_id = 601;</w:t>
              <w:br/>
              <w:t>-- kiểm tra:</w:t>
              <w:br/>
              <w:t>SELECT (SELECT COUNT(*) FROM author WHERE person_id = 601) AS author_rows,</w:t>
              <w:br/>
              <w:t xml:space="preserve">       (SELECT COUNT(*) FROM book_author WHERE author_id = 601) AS book_author_rows,</w:t>
              <w:br/>
              <w:t xml:space="preserve">       (SELECT COUNT(*) FROM item_author WHERE author_id = 601) AS item_author_rows;</w:t>
            </w:r>
          </w:p>
        </w:tc>
        <w:tc>
          <w:tcPr>
            <w:tcW w:type="dxa" w:w="1872"/>
          </w:tcPr>
          <w:p>
            <w:pPr>
              <w:spacing w:after="20" w:line="240" w:lineRule="auto"/>
            </w:pPr>
            <w:r/>
            <w:r>
              <w:rPr>
                <w:b w:val="0"/>
                <w:i w:val="0"/>
                <w:sz w:val="18"/>
              </w:rPr>
              <w:t>Xóa thành công. Sau xóa: 0 | 0 | 0 (trước xóa: 1 | 3 | 3)</w:t>
            </w:r>
          </w:p>
        </w:tc>
        <w:tc>
          <w:tcPr>
            <w:tcW w:type="dxa" w:w="1296"/>
          </w:tcPr>
          <w:p>
            <w:pPr>
              <w:spacing w:after="20" w:line="240" w:lineRule="auto"/>
            </w:pPr>
            <w:r/>
            <w:r>
              <w:rPr>
                <w:b w:val="0"/>
                <w:i w:val="0"/>
                <w:sz w:val="17"/>
              </w:rPr>
              <w:t>0|0|0</w:t>
              <w:br/>
              <w:t>Đạt</w:t>
            </w:r>
          </w:p>
        </w:tc>
      </w:tr>
      <w:tr>
        <w:trPr>
          <w:cantSplit/>
        </w:trPr>
        <w:tc>
          <w:tcPr>
            <w:tcW w:type="dxa" w:w="792"/>
          </w:tcPr>
          <w:p>
            <w:pPr>
              <w:spacing w:after="20" w:line="240" w:lineRule="auto"/>
            </w:pPr>
            <w:r/>
            <w:r>
              <w:rPr>
                <w:b/>
                <w:i w:val="0"/>
                <w:sz w:val="19"/>
              </w:rPr>
              <w:t>TC-30</w:t>
            </w:r>
          </w:p>
        </w:tc>
        <w:tc>
          <w:tcPr>
            <w:tcW w:type="dxa" w:w="1080"/>
          </w:tcPr>
          <w:p>
            <w:pPr>
              <w:spacing w:after="20" w:line="240" w:lineRule="auto"/>
            </w:pPr>
            <w:r/>
            <w:r>
              <w:rPr>
                <w:b w:val="0"/>
                <w:i w:val="0"/>
                <w:sz w:val="18"/>
              </w:rPr>
              <w:t>BR-08.2</w:t>
            </w:r>
          </w:p>
        </w:tc>
        <w:tc>
          <w:tcPr>
            <w:tcW w:type="dxa" w:w="4320"/>
          </w:tcPr>
          <w:p>
            <w:pPr>
              <w:spacing w:after="40" w:line="240" w:lineRule="auto"/>
            </w:pPr>
            <w:r/>
            <w:r>
              <w:rPr>
                <w:b/>
                <w:sz w:val="18"/>
              </w:rPr>
              <w:t>CASCADE: xóa tài liệu số kéo theo liên kết tác giả, danh mục</w:t>
            </w:r>
          </w:p>
          <w:p>
            <w:pPr>
              <w:spacing w:after="0" w:line="240" w:lineRule="auto"/>
            </w:pPr>
            <w:r>
              <w:rPr>
                <w:rFonts w:ascii="Courier New" w:hAnsi="Courier New" w:eastAsia="Courier New" w:cs="Courier New"/>
                <w:sz w:val="15"/>
              </w:rPr>
              <w:t>DELETE FROM digital_item WHERE item_id = 3;</w:t>
              <w:br/>
              <w:t>-- kiểm tra:</w:t>
              <w:br/>
              <w:t>SELECT (SELECT COUNT(*) FROM item_author WHERE item_id = 3) AS item_author_rows,</w:t>
              <w:br/>
              <w:t xml:space="preserve">       (SELECT COUNT(*) FROM item_category WHERE item_id = 3) AS item_category_rows;</w:t>
            </w:r>
          </w:p>
        </w:tc>
        <w:tc>
          <w:tcPr>
            <w:tcW w:type="dxa" w:w="1872"/>
          </w:tcPr>
          <w:p>
            <w:pPr>
              <w:spacing w:after="20" w:line="240" w:lineRule="auto"/>
            </w:pPr>
            <w:r/>
            <w:r>
              <w:rPr>
                <w:b w:val="0"/>
                <w:i w:val="0"/>
                <w:sz w:val="18"/>
              </w:rPr>
              <w:t>Xóa thành công. Sau xóa: 0 | 0 (trước xóa: 2 | 1)</w:t>
            </w:r>
          </w:p>
        </w:tc>
        <w:tc>
          <w:tcPr>
            <w:tcW w:type="dxa" w:w="1296"/>
          </w:tcPr>
          <w:p>
            <w:pPr>
              <w:spacing w:after="20" w:line="240" w:lineRule="auto"/>
            </w:pPr>
            <w:r/>
            <w:r>
              <w:rPr>
                <w:b w:val="0"/>
                <w:i w:val="0"/>
                <w:sz w:val="17"/>
              </w:rPr>
              <w:t>0|0</w:t>
              <w:br/>
              <w:t>Đạt</w:t>
            </w:r>
          </w:p>
        </w:tc>
      </w:tr>
    </w:tbl>
    <w:p>
      <w:pPr>
        <w:spacing w:after="40"/>
      </w:pPr>
    </w:p>
    <w:p>
      <w:pPr>
        <w:pStyle w:val="Heading3"/>
      </w:pPr>
      <w:r>
        <w:t>5.1.5 Nhóm C – Hành vi của trigger</w:t>
      </w:r>
    </w:p>
    <w:p>
      <w:pPr>
        <w:jc w:val="both"/>
      </w:pPr>
      <w:r>
        <w:rPr>
          <w:b w:val="0"/>
        </w:rPr>
        <w:t>Nhóm này là kịch bản "đường đi đúng": chứng minh trigger tự động cập nhật trạng thái bản sao và sinh tiền phạt. Kết quả được xác nhận bằng câu SELECT chạy ngay sau thao tác (trước khi ROLLBACK). Mức phạt 5.000 đồng mỗi ngày trễ, 50.000 đồng khi hư hỏng và 200.000 đồng khi mất là giá trị hiện đang cài trong trigger.</w:t>
      </w:r>
    </w:p>
    <w:tbl>
      <w:tblPr>
        <w:tblStyle w:val="TableGrid"/>
        <w:tblW w:type="dxa" w:w="9360"/>
        <w:tblLayout w:type="fixed"/>
        <w:tblLook w:firstColumn="1" w:firstRow="1" w:lastColumn="0" w:lastRow="0" w:noHBand="0" w:noVBand="1" w:val="04A0"/>
      </w:tblPr>
      <w:tblGrid>
        <w:gridCol w:w="792"/>
        <w:gridCol w:w="1080"/>
        <w:gridCol w:w="4320"/>
        <w:gridCol w:w="1872"/>
        <w:gridCol w:w="1296"/>
      </w:tblGrid>
      <w:tr>
        <w:trPr>
          <w:cantSplit/>
          <w:tblHeader/>
        </w:trPr>
        <w:tc>
          <w:tcPr>
            <w:tcW w:type="dxa" w:w="792"/>
            <w:shd w:val="clear" w:color="auto" w:fill="D9E2F3"/>
          </w:tcPr>
          <w:p>
            <w:pPr>
              <w:spacing w:after="20" w:line="240" w:lineRule="auto"/>
            </w:pPr>
            <w:r/>
            <w:r>
              <w:rPr>
                <w:b/>
                <w:i w:val="0"/>
                <w:sz w:val="19"/>
              </w:rPr>
              <w:t>ID</w:t>
            </w:r>
          </w:p>
        </w:tc>
        <w:tc>
          <w:tcPr>
            <w:tcW w:type="dxa" w:w="1080"/>
            <w:shd w:val="clear" w:color="auto" w:fill="D9E2F3"/>
          </w:tcPr>
          <w:p>
            <w:pPr>
              <w:spacing w:after="20" w:line="240" w:lineRule="auto"/>
            </w:pPr>
            <w:r/>
            <w:r>
              <w:rPr>
                <w:b/>
                <w:i w:val="0"/>
                <w:sz w:val="19"/>
              </w:rPr>
              <w:t>Quy tắc</w:t>
            </w:r>
          </w:p>
        </w:tc>
        <w:tc>
          <w:tcPr>
            <w:tcW w:type="dxa" w:w="4320"/>
            <w:shd w:val="clear" w:color="auto" w:fill="D9E2F3"/>
          </w:tcPr>
          <w:p>
            <w:pPr>
              <w:spacing w:after="20" w:line="240" w:lineRule="auto"/>
            </w:pPr>
            <w:r/>
            <w:r>
              <w:rPr>
                <w:b/>
                <w:i w:val="0"/>
                <w:sz w:val="19"/>
              </w:rPr>
              <w:t>Kịch bản</w:t>
            </w:r>
          </w:p>
        </w:tc>
        <w:tc>
          <w:tcPr>
            <w:tcW w:type="dxa" w:w="1872"/>
            <w:shd w:val="clear" w:color="auto" w:fill="D9E2F3"/>
          </w:tcPr>
          <w:p>
            <w:pPr>
              <w:spacing w:after="20" w:line="240" w:lineRule="auto"/>
            </w:pPr>
            <w:r/>
            <w:r>
              <w:rPr>
                <w:b/>
                <w:i w:val="0"/>
                <w:sz w:val="19"/>
              </w:rPr>
              <w:t>Kết quả mong đợi</w:t>
            </w:r>
          </w:p>
        </w:tc>
        <w:tc>
          <w:tcPr>
            <w:tcW w:type="dxa" w:w="1296"/>
            <w:shd w:val="clear" w:color="auto" w:fill="D9E2F3"/>
          </w:tcPr>
          <w:p>
            <w:pPr>
              <w:spacing w:after="20" w:line="240" w:lineRule="auto"/>
            </w:pPr>
            <w:r/>
            <w:r>
              <w:rPr>
                <w:b/>
                <w:i w:val="0"/>
                <w:sz w:val="19"/>
              </w:rPr>
              <w:t>Kết quả thực tế</w:t>
            </w:r>
          </w:p>
        </w:tc>
      </w:tr>
      <w:tr>
        <w:trPr>
          <w:cantSplit/>
        </w:trPr>
        <w:tc>
          <w:tcPr>
            <w:tcW w:type="dxa" w:w="792"/>
          </w:tcPr>
          <w:p>
            <w:pPr>
              <w:spacing w:after="20" w:line="240" w:lineRule="auto"/>
            </w:pPr>
            <w:r/>
            <w:r>
              <w:rPr>
                <w:b/>
                <w:i w:val="0"/>
                <w:sz w:val="19"/>
              </w:rPr>
              <w:t>TC-31</w:t>
            </w:r>
          </w:p>
        </w:tc>
        <w:tc>
          <w:tcPr>
            <w:tcW w:type="dxa" w:w="1080"/>
          </w:tcPr>
          <w:p>
            <w:pPr>
              <w:spacing w:after="20" w:line="240" w:lineRule="auto"/>
            </w:pPr>
            <w:r/>
            <w:r>
              <w:rPr>
                <w:b w:val="0"/>
                <w:i w:val="0"/>
                <w:sz w:val="18"/>
              </w:rPr>
              <w:t>BR-04.3</w:t>
            </w:r>
          </w:p>
        </w:tc>
        <w:tc>
          <w:tcPr>
            <w:tcW w:type="dxa" w:w="4320"/>
          </w:tcPr>
          <w:p>
            <w:pPr>
              <w:spacing w:after="40" w:line="240" w:lineRule="auto"/>
            </w:pPr>
            <w:r/>
            <w:r>
              <w:rPr>
                <w:b/>
                <w:sz w:val="18"/>
              </w:rPr>
              <w:t>Tạo giao dịch mượn: bản sao chuyển Borrowed</w:t>
            </w:r>
          </w:p>
          <w:p>
            <w:pPr>
              <w:spacing w:after="0" w:line="240" w:lineRule="auto"/>
            </w:pPr>
            <w:r>
              <w:rPr>
                <w:rFonts w:ascii="Courier New" w:hAnsi="Courier New" w:eastAsia="Courier New" w:cs="Courier New"/>
                <w:sz w:val="15"/>
              </w:rPr>
              <w:t>INSERT INTO borrow_transaction (member_id, copy_id, borrow_date, due_date)</w:t>
              <w:br/>
              <w:t>VALUES (1, 1, CURRENT_DATE, DATE_ADD(CURRENT_DATE, INTERVAL 14 DAY));</w:t>
              <w:br/>
              <w:t>-- kiểm tra:</w:t>
              <w:br/>
              <w:t>SELECT copy_status FROM book_copy WHERE copy_id = 1;</w:t>
            </w:r>
          </w:p>
        </w:tc>
        <w:tc>
          <w:tcPr>
            <w:tcW w:type="dxa" w:w="1872"/>
          </w:tcPr>
          <w:p>
            <w:pPr>
              <w:spacing w:after="20" w:line="240" w:lineRule="auto"/>
            </w:pPr>
            <w:r/>
            <w:r>
              <w:rPr>
                <w:b w:val="0"/>
                <w:i w:val="0"/>
                <w:sz w:val="18"/>
              </w:rPr>
              <w:t>INSERT thành công; copy_status = Borrowed</w:t>
            </w:r>
          </w:p>
        </w:tc>
        <w:tc>
          <w:tcPr>
            <w:tcW w:type="dxa" w:w="1296"/>
          </w:tcPr>
          <w:p>
            <w:pPr>
              <w:spacing w:after="20" w:line="240" w:lineRule="auto"/>
            </w:pPr>
            <w:r/>
            <w:r>
              <w:rPr>
                <w:b w:val="0"/>
                <w:i w:val="0"/>
                <w:sz w:val="17"/>
              </w:rPr>
              <w:t>Borrowed</w:t>
              <w:br/>
              <w:t>Đạt</w:t>
            </w:r>
          </w:p>
        </w:tc>
      </w:tr>
      <w:tr>
        <w:trPr>
          <w:cantSplit/>
        </w:trPr>
        <w:tc>
          <w:tcPr>
            <w:tcW w:type="dxa" w:w="792"/>
          </w:tcPr>
          <w:p>
            <w:pPr>
              <w:spacing w:after="20" w:line="240" w:lineRule="auto"/>
            </w:pPr>
            <w:r/>
            <w:r>
              <w:rPr>
                <w:b/>
                <w:i w:val="0"/>
                <w:sz w:val="19"/>
              </w:rPr>
              <w:t>TC-32</w:t>
            </w:r>
          </w:p>
        </w:tc>
        <w:tc>
          <w:tcPr>
            <w:tcW w:type="dxa" w:w="1080"/>
          </w:tcPr>
          <w:p>
            <w:pPr>
              <w:spacing w:after="20" w:line="240" w:lineRule="auto"/>
            </w:pPr>
            <w:r/>
            <w:r>
              <w:rPr>
                <w:b w:val="0"/>
                <w:i w:val="0"/>
                <w:sz w:val="18"/>
              </w:rPr>
              <w:t>BR-04.3</w:t>
              <w:br/>
              <w:t>BR-05.2</w:t>
            </w:r>
          </w:p>
        </w:tc>
        <w:tc>
          <w:tcPr>
            <w:tcW w:type="dxa" w:w="4320"/>
          </w:tcPr>
          <w:p>
            <w:pPr>
              <w:spacing w:after="40" w:line="240" w:lineRule="auto"/>
            </w:pPr>
            <w:r/>
            <w:r>
              <w:rPr>
                <w:b/>
                <w:sz w:val="18"/>
              </w:rPr>
              <w:t>Trả trễ 5 ngày: bản sao Available, tự sinh phạt 5 x 5.000</w:t>
            </w:r>
          </w:p>
          <w:p>
            <w:pPr>
              <w:spacing w:after="0" w:line="240" w:lineRule="auto"/>
            </w:pPr>
            <w:r>
              <w:rPr>
                <w:rFonts w:ascii="Courier New" w:hAnsi="Courier New" w:eastAsia="Courier New" w:cs="Courier New"/>
                <w:sz w:val="15"/>
              </w:rPr>
              <w:t>UPDATE borrow_transaction</w:t>
              <w:br/>
              <w:t>SET return_date = DATE_ADD(due_date, INTERVAL 5 DAY)</w:t>
              <w:br/>
              <w:t>WHERE transaction_id = 2551;</w:t>
              <w:br/>
              <w:t>-- kiểm tra:</w:t>
              <w:br/>
              <w:t>SELECT bc.copy_status, f.fine_amount, f.fine_status</w:t>
              <w:br/>
              <w:t>FROM book_copy AS bc, fine AS f</w:t>
              <w:br/>
              <w:t>WHERE bc.copy_id = 52 AND f.transaction_id = 2551;</w:t>
            </w:r>
          </w:p>
        </w:tc>
        <w:tc>
          <w:tcPr>
            <w:tcW w:type="dxa" w:w="1872"/>
          </w:tcPr>
          <w:p>
            <w:pPr>
              <w:spacing w:after="20" w:line="240" w:lineRule="auto"/>
            </w:pPr>
            <w:r/>
            <w:r>
              <w:rPr>
                <w:b w:val="0"/>
                <w:i w:val="0"/>
                <w:sz w:val="18"/>
              </w:rPr>
              <w:t>Available | 25000.00 | Unpaid</w:t>
            </w:r>
          </w:p>
        </w:tc>
        <w:tc>
          <w:tcPr>
            <w:tcW w:type="dxa" w:w="1296"/>
          </w:tcPr>
          <w:p>
            <w:pPr>
              <w:spacing w:after="20" w:line="240" w:lineRule="auto"/>
            </w:pPr>
            <w:r/>
            <w:r>
              <w:rPr>
                <w:b w:val="0"/>
                <w:i w:val="0"/>
                <w:sz w:val="17"/>
              </w:rPr>
              <w:t>Available|25000.00|Unpaid</w:t>
              <w:br/>
              <w:t>Đạt</w:t>
            </w:r>
          </w:p>
        </w:tc>
      </w:tr>
      <w:tr>
        <w:trPr>
          <w:cantSplit/>
        </w:trPr>
        <w:tc>
          <w:tcPr>
            <w:tcW w:type="dxa" w:w="792"/>
          </w:tcPr>
          <w:p>
            <w:pPr>
              <w:spacing w:after="20" w:line="240" w:lineRule="auto"/>
            </w:pPr>
            <w:r/>
            <w:r>
              <w:rPr>
                <w:b/>
                <w:i w:val="0"/>
                <w:sz w:val="19"/>
              </w:rPr>
              <w:t>TC-33</w:t>
            </w:r>
          </w:p>
        </w:tc>
        <w:tc>
          <w:tcPr>
            <w:tcW w:type="dxa" w:w="1080"/>
          </w:tcPr>
          <w:p>
            <w:pPr>
              <w:spacing w:after="20" w:line="240" w:lineRule="auto"/>
            </w:pPr>
            <w:r/>
            <w:r>
              <w:rPr>
                <w:b w:val="0"/>
                <w:i w:val="0"/>
                <w:sz w:val="18"/>
              </w:rPr>
              <w:t>BR-05.1</w:t>
            </w:r>
          </w:p>
        </w:tc>
        <w:tc>
          <w:tcPr>
            <w:tcW w:type="dxa" w:w="4320"/>
          </w:tcPr>
          <w:p>
            <w:pPr>
              <w:spacing w:after="40" w:line="240" w:lineRule="auto"/>
            </w:pPr>
            <w:r/>
            <w:r>
              <w:rPr>
                <w:b/>
                <w:sz w:val="18"/>
              </w:rPr>
              <w:t>Trả đúng hạn: không sinh khoản phạt</w:t>
            </w:r>
          </w:p>
          <w:p>
            <w:pPr>
              <w:spacing w:after="0" w:line="240" w:lineRule="auto"/>
            </w:pPr>
            <w:r>
              <w:rPr>
                <w:rFonts w:ascii="Courier New" w:hAnsi="Courier New" w:eastAsia="Courier New" w:cs="Courier New"/>
                <w:sz w:val="15"/>
              </w:rPr>
              <w:t>UPDATE borrow_transaction</w:t>
              <w:br/>
              <w:t>SET return_date = CURRENT_DATE</w:t>
              <w:br/>
              <w:t>WHERE transaction_id = 3000;</w:t>
              <w:br/>
              <w:t>-- kiểm tra:</w:t>
              <w:br/>
              <w:t>SELECT COUNT(*) AS fine_rows FROM fine</w:t>
              <w:br/>
              <w:t>WHERE transaction_id = 3000;</w:t>
            </w:r>
          </w:p>
        </w:tc>
        <w:tc>
          <w:tcPr>
            <w:tcW w:type="dxa" w:w="1872"/>
          </w:tcPr>
          <w:p>
            <w:pPr>
              <w:spacing w:after="20" w:line="240" w:lineRule="auto"/>
            </w:pPr>
            <w:r/>
            <w:r>
              <w:rPr>
                <w:b w:val="0"/>
                <w:i w:val="0"/>
                <w:sz w:val="18"/>
              </w:rPr>
              <w:t>fine_rows = 0</w:t>
            </w:r>
          </w:p>
        </w:tc>
        <w:tc>
          <w:tcPr>
            <w:tcW w:type="dxa" w:w="1296"/>
          </w:tcPr>
          <w:p>
            <w:pPr>
              <w:spacing w:after="20" w:line="240" w:lineRule="auto"/>
            </w:pPr>
            <w:r/>
            <w:r>
              <w:rPr>
                <w:b w:val="0"/>
                <w:i w:val="0"/>
                <w:sz w:val="17"/>
              </w:rPr>
              <w:t>0</w:t>
              <w:br/>
              <w:t>Đạt</w:t>
            </w:r>
          </w:p>
        </w:tc>
      </w:tr>
      <w:tr>
        <w:trPr>
          <w:cantSplit/>
        </w:trPr>
        <w:tc>
          <w:tcPr>
            <w:tcW w:type="dxa" w:w="792"/>
          </w:tcPr>
          <w:p>
            <w:pPr>
              <w:spacing w:after="20" w:line="240" w:lineRule="auto"/>
            </w:pPr>
            <w:r/>
            <w:r>
              <w:rPr>
                <w:b/>
                <w:i w:val="0"/>
                <w:sz w:val="19"/>
              </w:rPr>
              <w:t>TC-34</w:t>
            </w:r>
          </w:p>
        </w:tc>
        <w:tc>
          <w:tcPr>
            <w:tcW w:type="dxa" w:w="1080"/>
          </w:tcPr>
          <w:p>
            <w:pPr>
              <w:spacing w:after="20" w:line="240" w:lineRule="auto"/>
            </w:pPr>
            <w:r/>
            <w:r>
              <w:rPr>
                <w:b w:val="0"/>
                <w:i w:val="0"/>
                <w:sz w:val="18"/>
              </w:rPr>
              <w:t>BR-05.1</w:t>
            </w:r>
          </w:p>
        </w:tc>
        <w:tc>
          <w:tcPr>
            <w:tcW w:type="dxa" w:w="4320"/>
          </w:tcPr>
          <w:p>
            <w:pPr>
              <w:spacing w:after="40" w:line="240" w:lineRule="auto"/>
            </w:pPr>
            <w:r/>
            <w:r>
              <w:rPr>
                <w:b/>
                <w:sz w:val="18"/>
              </w:rPr>
              <w:t>Sách chuyển Damaged: sinh phạt đền bù</w:t>
            </w:r>
          </w:p>
          <w:p>
            <w:pPr>
              <w:spacing w:after="0" w:line="240" w:lineRule="auto"/>
            </w:pPr>
            <w:r>
              <w:rPr>
                <w:rFonts w:ascii="Courier New" w:hAnsi="Courier New" w:eastAsia="Courier New" w:cs="Courier New"/>
                <w:sz w:val="15"/>
              </w:rPr>
              <w:t>UPDATE book_copy SET copy_status = 'Damaged'</w:t>
              <w:br/>
              <w:t>WHERE copy_id = 1001;</w:t>
              <w:br/>
              <w:t>-- kiểm tra:</w:t>
              <w:br/>
              <w:t>SELECT fine_amount, fine_status</w:t>
              <w:br/>
              <w:t>FROM fine WHERE transaction_id = 1000;</w:t>
            </w:r>
          </w:p>
        </w:tc>
        <w:tc>
          <w:tcPr>
            <w:tcW w:type="dxa" w:w="1872"/>
          </w:tcPr>
          <w:p>
            <w:pPr>
              <w:spacing w:after="20" w:line="240" w:lineRule="auto"/>
            </w:pPr>
            <w:r/>
            <w:r>
              <w:rPr>
                <w:b w:val="0"/>
                <w:i w:val="0"/>
                <w:sz w:val="18"/>
              </w:rPr>
              <w:t>50000.00 | Unpaid</w:t>
            </w:r>
          </w:p>
        </w:tc>
        <w:tc>
          <w:tcPr>
            <w:tcW w:type="dxa" w:w="1296"/>
          </w:tcPr>
          <w:p>
            <w:pPr>
              <w:spacing w:after="20" w:line="240" w:lineRule="auto"/>
            </w:pPr>
            <w:r/>
            <w:r>
              <w:rPr>
                <w:b w:val="0"/>
                <w:i w:val="0"/>
                <w:sz w:val="17"/>
              </w:rPr>
              <w:t>50000.00|Unpaid</w:t>
              <w:br/>
              <w:t>Đạt</w:t>
            </w:r>
          </w:p>
        </w:tc>
      </w:tr>
      <w:tr>
        <w:trPr>
          <w:cantSplit/>
        </w:trPr>
        <w:tc>
          <w:tcPr>
            <w:tcW w:type="dxa" w:w="792"/>
          </w:tcPr>
          <w:p>
            <w:pPr>
              <w:spacing w:after="20" w:line="240" w:lineRule="auto"/>
            </w:pPr>
            <w:r/>
            <w:r>
              <w:rPr>
                <w:b/>
                <w:i w:val="0"/>
                <w:sz w:val="19"/>
              </w:rPr>
              <w:t>TC-35</w:t>
            </w:r>
          </w:p>
        </w:tc>
        <w:tc>
          <w:tcPr>
            <w:tcW w:type="dxa" w:w="1080"/>
          </w:tcPr>
          <w:p>
            <w:pPr>
              <w:spacing w:after="20" w:line="240" w:lineRule="auto"/>
            </w:pPr>
            <w:r/>
            <w:r>
              <w:rPr>
                <w:b w:val="0"/>
                <w:i w:val="0"/>
                <w:sz w:val="18"/>
              </w:rPr>
              <w:t>BR-05.1</w:t>
            </w:r>
          </w:p>
        </w:tc>
        <w:tc>
          <w:tcPr>
            <w:tcW w:type="dxa" w:w="4320"/>
          </w:tcPr>
          <w:p>
            <w:pPr>
              <w:spacing w:after="40" w:line="240" w:lineRule="auto"/>
            </w:pPr>
            <w:r/>
            <w:r>
              <w:rPr>
                <w:b/>
                <w:sz w:val="18"/>
              </w:rPr>
              <w:t>Sách chuyển Lost: sinh phạt đền bù</w:t>
            </w:r>
          </w:p>
          <w:p>
            <w:pPr>
              <w:spacing w:after="0" w:line="240" w:lineRule="auto"/>
            </w:pPr>
            <w:r>
              <w:rPr>
                <w:rFonts w:ascii="Courier New" w:hAnsi="Courier New" w:eastAsia="Courier New" w:cs="Courier New"/>
                <w:sz w:val="15"/>
              </w:rPr>
              <w:t>UPDATE book_copy SET copy_status = 'Lost'</w:t>
              <w:br/>
              <w:t>WHERE copy_id = 1002;</w:t>
              <w:br/>
              <w:t>-- kiểm tra:</w:t>
              <w:br/>
              <w:t>SELECT fine_amount, fine_status</w:t>
              <w:br/>
              <w:t>FROM fine WHERE transaction_id = 1001;</w:t>
            </w:r>
          </w:p>
        </w:tc>
        <w:tc>
          <w:tcPr>
            <w:tcW w:type="dxa" w:w="1872"/>
          </w:tcPr>
          <w:p>
            <w:pPr>
              <w:spacing w:after="20" w:line="240" w:lineRule="auto"/>
            </w:pPr>
            <w:r/>
            <w:r>
              <w:rPr>
                <w:b w:val="0"/>
                <w:i w:val="0"/>
                <w:sz w:val="18"/>
              </w:rPr>
              <w:t>200000.00 | Unpaid</w:t>
            </w:r>
          </w:p>
        </w:tc>
        <w:tc>
          <w:tcPr>
            <w:tcW w:type="dxa" w:w="1296"/>
          </w:tcPr>
          <w:p>
            <w:pPr>
              <w:spacing w:after="20" w:line="240" w:lineRule="auto"/>
            </w:pPr>
            <w:r/>
            <w:r>
              <w:rPr>
                <w:b w:val="0"/>
                <w:i w:val="0"/>
                <w:sz w:val="17"/>
              </w:rPr>
              <w:t>200000.00|Unpaid</w:t>
              <w:br/>
              <w:t>Đạt</w:t>
            </w:r>
          </w:p>
        </w:tc>
      </w:tr>
    </w:tbl>
    <w:p>
      <w:pPr>
        <w:spacing w:after="40"/>
      </w:pPr>
    </w:p>
    <w:p>
      <w:pPr>
        <w:pStyle w:val="Heading3"/>
      </w:pPr>
      <w:r>
        <w:t>5.1.6 Nhóm D – Quy tắc nghiệp vụ mượn – trả và ràng buộc mức cao</w:t>
      </w:r>
    </w:p>
    <w:p>
      <w:pPr>
        <w:jc w:val="both"/>
      </w:pPr>
      <w:r>
        <w:rPr>
          <w:b w:val="0"/>
        </w:rPr>
        <w:t>Nhóm này kiểm tra các quy tắc nghiệp vụ mượn – trả (BR-02.1, BR-02.3, BR-03.3, BR-04.1) và hai ràng buộc điều kiện (BR-05.3, BR-06.3). Kết quả mong đợi là câu lệnh bị từ chối; các kịch bản này chỉ đạt khi CSDL đã có ràng buộc CHECK và trigger kiểm tra trước khi mượn tương ứng ở mục 4.</w:t>
      </w:r>
    </w:p>
    <w:tbl>
      <w:tblPr>
        <w:tblStyle w:val="TableGrid"/>
        <w:tblW w:type="dxa" w:w="9360"/>
        <w:tblLayout w:type="fixed"/>
        <w:tblLook w:firstColumn="1" w:firstRow="1" w:lastColumn="0" w:lastRow="0" w:noHBand="0" w:noVBand="1" w:val="04A0"/>
      </w:tblPr>
      <w:tblGrid>
        <w:gridCol w:w="792"/>
        <w:gridCol w:w="1080"/>
        <w:gridCol w:w="4320"/>
        <w:gridCol w:w="1872"/>
        <w:gridCol w:w="1296"/>
      </w:tblGrid>
      <w:tr>
        <w:trPr>
          <w:cantSplit/>
          <w:tblHeader/>
        </w:trPr>
        <w:tc>
          <w:tcPr>
            <w:tcW w:type="dxa" w:w="792"/>
            <w:shd w:val="clear" w:color="auto" w:fill="D9E2F3"/>
          </w:tcPr>
          <w:p>
            <w:pPr>
              <w:spacing w:after="20" w:line="240" w:lineRule="auto"/>
            </w:pPr>
            <w:r/>
            <w:r>
              <w:rPr>
                <w:b/>
                <w:i w:val="0"/>
                <w:sz w:val="19"/>
              </w:rPr>
              <w:t>ID</w:t>
            </w:r>
          </w:p>
        </w:tc>
        <w:tc>
          <w:tcPr>
            <w:tcW w:type="dxa" w:w="1080"/>
            <w:shd w:val="clear" w:color="auto" w:fill="D9E2F3"/>
          </w:tcPr>
          <w:p>
            <w:pPr>
              <w:spacing w:after="20" w:line="240" w:lineRule="auto"/>
            </w:pPr>
            <w:r/>
            <w:r>
              <w:rPr>
                <w:b/>
                <w:i w:val="0"/>
                <w:sz w:val="19"/>
              </w:rPr>
              <w:t>Quy tắc</w:t>
            </w:r>
          </w:p>
        </w:tc>
        <w:tc>
          <w:tcPr>
            <w:tcW w:type="dxa" w:w="4320"/>
            <w:shd w:val="clear" w:color="auto" w:fill="D9E2F3"/>
          </w:tcPr>
          <w:p>
            <w:pPr>
              <w:spacing w:after="20" w:line="240" w:lineRule="auto"/>
            </w:pPr>
            <w:r/>
            <w:r>
              <w:rPr>
                <w:b/>
                <w:i w:val="0"/>
                <w:sz w:val="19"/>
              </w:rPr>
              <w:t>Kịch bản</w:t>
            </w:r>
          </w:p>
        </w:tc>
        <w:tc>
          <w:tcPr>
            <w:tcW w:type="dxa" w:w="1872"/>
            <w:shd w:val="clear" w:color="auto" w:fill="D9E2F3"/>
          </w:tcPr>
          <w:p>
            <w:pPr>
              <w:spacing w:after="20" w:line="240" w:lineRule="auto"/>
            </w:pPr>
            <w:r/>
            <w:r>
              <w:rPr>
                <w:b/>
                <w:i w:val="0"/>
                <w:sz w:val="19"/>
              </w:rPr>
              <w:t>Kết quả mong đợi</w:t>
            </w:r>
          </w:p>
        </w:tc>
        <w:tc>
          <w:tcPr>
            <w:tcW w:type="dxa" w:w="1296"/>
            <w:shd w:val="clear" w:color="auto" w:fill="D9E2F3"/>
          </w:tcPr>
          <w:p>
            <w:pPr>
              <w:spacing w:after="20" w:line="240" w:lineRule="auto"/>
            </w:pPr>
            <w:r/>
            <w:r>
              <w:rPr>
                <w:b/>
                <w:i w:val="0"/>
                <w:sz w:val="19"/>
              </w:rPr>
              <w:t>Kết quả thực tế</w:t>
            </w:r>
          </w:p>
        </w:tc>
      </w:tr>
      <w:tr>
        <w:trPr>
          <w:cantSplit/>
        </w:trPr>
        <w:tc>
          <w:tcPr>
            <w:tcW w:type="dxa" w:w="792"/>
          </w:tcPr>
          <w:p>
            <w:pPr>
              <w:spacing w:after="20" w:line="240" w:lineRule="auto"/>
            </w:pPr>
            <w:r/>
            <w:r>
              <w:rPr>
                <w:b/>
                <w:i w:val="0"/>
                <w:sz w:val="19"/>
              </w:rPr>
              <w:t>TC-36</w:t>
            </w:r>
          </w:p>
        </w:tc>
        <w:tc>
          <w:tcPr>
            <w:tcW w:type="dxa" w:w="1080"/>
          </w:tcPr>
          <w:p>
            <w:pPr>
              <w:spacing w:after="20" w:line="240" w:lineRule="auto"/>
            </w:pPr>
            <w:r/>
            <w:r>
              <w:rPr>
                <w:b w:val="0"/>
                <w:i w:val="0"/>
                <w:sz w:val="18"/>
              </w:rPr>
              <w:t>BR-05.3</w:t>
            </w:r>
          </w:p>
        </w:tc>
        <w:tc>
          <w:tcPr>
            <w:tcW w:type="dxa" w:w="4320"/>
          </w:tcPr>
          <w:p>
            <w:pPr>
              <w:spacing w:after="40" w:line="240" w:lineRule="auto"/>
            </w:pPr>
            <w:r/>
            <w:r>
              <w:rPr>
                <w:b/>
                <w:sz w:val="18"/>
              </w:rPr>
              <w:t>Phạt Paid nhưng không có ngày thanh toán</w:t>
            </w:r>
          </w:p>
          <w:p>
            <w:pPr>
              <w:spacing w:after="0" w:line="240" w:lineRule="auto"/>
            </w:pPr>
            <w:r>
              <w:rPr>
                <w:rFonts w:ascii="Courier New" w:hAnsi="Courier New" w:eastAsia="Courier New" w:cs="Courier New"/>
                <w:sz w:val="15"/>
              </w:rPr>
              <w:t>UPDATE fine</w:t>
              <w:br/>
              <w:t>SET fine_status = 'Paid', payment_date = NULL</w:t>
              <w:br/>
              <w:t>WHERE fine_id = 1;</w:t>
            </w:r>
          </w:p>
        </w:tc>
        <w:tc>
          <w:tcPr>
            <w:tcW w:type="dxa" w:w="1872"/>
          </w:tcPr>
          <w:p>
            <w:pPr>
              <w:spacing w:after="20" w:line="240" w:lineRule="auto"/>
            </w:pPr>
            <w:r/>
            <w:r>
              <w:rPr>
                <w:b w:val="0"/>
                <w:i w:val="0"/>
                <w:sz w:val="18"/>
              </w:rPr>
              <w:t>Bị từ chối: ERROR 3819 (CHECK chk_fine_paid)</w:t>
            </w:r>
          </w:p>
        </w:tc>
        <w:tc>
          <w:tcPr>
            <w:tcW w:type="dxa" w:w="1296"/>
          </w:tcPr>
          <w:p>
            <w:pPr>
              <w:spacing w:after="20" w:line="240" w:lineRule="auto"/>
            </w:pPr>
            <w:r/>
            <w:r>
              <w:rPr>
                <w:b/>
                <w:i w:val="0"/>
                <w:sz w:val="17"/>
              </w:rPr>
              <w:t>Thành công (không bị chặn)</w:t>
              <w:br/>
              <w:t>KHÔNG ĐẠT</w:t>
            </w:r>
          </w:p>
        </w:tc>
      </w:tr>
      <w:tr>
        <w:trPr>
          <w:cantSplit/>
        </w:trPr>
        <w:tc>
          <w:tcPr>
            <w:tcW w:type="dxa" w:w="792"/>
          </w:tcPr>
          <w:p>
            <w:pPr>
              <w:spacing w:after="20" w:line="240" w:lineRule="auto"/>
            </w:pPr>
            <w:r/>
            <w:r>
              <w:rPr>
                <w:b/>
                <w:i w:val="0"/>
                <w:sz w:val="19"/>
              </w:rPr>
              <w:t>TC-37</w:t>
            </w:r>
          </w:p>
        </w:tc>
        <w:tc>
          <w:tcPr>
            <w:tcW w:type="dxa" w:w="1080"/>
          </w:tcPr>
          <w:p>
            <w:pPr>
              <w:spacing w:after="20" w:line="240" w:lineRule="auto"/>
            </w:pPr>
            <w:r/>
            <w:r>
              <w:rPr>
                <w:b w:val="0"/>
                <w:i w:val="0"/>
                <w:sz w:val="18"/>
              </w:rPr>
              <w:t>BR-06.3</w:t>
            </w:r>
          </w:p>
        </w:tc>
        <w:tc>
          <w:tcPr>
            <w:tcW w:type="dxa" w:w="4320"/>
          </w:tcPr>
          <w:p>
            <w:pPr>
              <w:spacing w:after="40" w:line="240" w:lineRule="auto"/>
            </w:pPr>
            <w:r/>
            <w:r>
              <w:rPr>
                <w:b/>
                <w:sz w:val="18"/>
              </w:rPr>
              <w:t>Embargoed nhưng thiếu ngày hết hạn embargo</w:t>
            </w:r>
          </w:p>
          <w:p>
            <w:pPr>
              <w:spacing w:after="0" w:line="240" w:lineRule="auto"/>
            </w:pPr>
            <w:r>
              <w:rPr>
                <w:rFonts w:ascii="Courier New" w:hAnsi="Courier New" w:eastAsia="Courier New" w:cs="Courier New"/>
                <w:sz w:val="15"/>
              </w:rPr>
              <w:t>INSERT INTO digital_item (license_id, title,</w:t>
              <w:br/>
              <w:t xml:space="preserve">  file_path, access_level, embargo_end_date)</w:t>
              <w:br/>
              <w:t>VALUES (1, 'Embargo thiếu ngày',</w:t>
              <w:br/>
              <w:t xml:space="preserve">  '/repository/docs/tc37.pdf', 'Embargoed', NULL);</w:t>
            </w:r>
          </w:p>
        </w:tc>
        <w:tc>
          <w:tcPr>
            <w:tcW w:type="dxa" w:w="1872"/>
          </w:tcPr>
          <w:p>
            <w:pPr>
              <w:spacing w:after="20" w:line="240" w:lineRule="auto"/>
            </w:pPr>
            <w:r/>
            <w:r>
              <w:rPr>
                <w:b w:val="0"/>
                <w:i w:val="0"/>
                <w:sz w:val="18"/>
              </w:rPr>
              <w:t>Bị từ chối: ERROR 3819 (CHECK)</w:t>
            </w:r>
          </w:p>
        </w:tc>
        <w:tc>
          <w:tcPr>
            <w:tcW w:type="dxa" w:w="1296"/>
          </w:tcPr>
          <w:p>
            <w:pPr>
              <w:spacing w:after="20" w:line="240" w:lineRule="auto"/>
            </w:pPr>
            <w:r/>
            <w:r>
              <w:rPr>
                <w:b/>
                <w:i w:val="0"/>
                <w:sz w:val="17"/>
              </w:rPr>
              <w:t>Thành công (không bị chặn)</w:t>
              <w:br/>
              <w:t>KHÔNG ĐẠT</w:t>
            </w:r>
          </w:p>
        </w:tc>
      </w:tr>
      <w:tr>
        <w:trPr>
          <w:cantSplit/>
        </w:trPr>
        <w:tc>
          <w:tcPr>
            <w:tcW w:type="dxa" w:w="792"/>
          </w:tcPr>
          <w:p>
            <w:pPr>
              <w:spacing w:after="20" w:line="240" w:lineRule="auto"/>
            </w:pPr>
            <w:r/>
            <w:r>
              <w:rPr>
                <w:b/>
                <w:i w:val="0"/>
                <w:sz w:val="19"/>
              </w:rPr>
              <w:t>TC-38</w:t>
            </w:r>
          </w:p>
        </w:tc>
        <w:tc>
          <w:tcPr>
            <w:tcW w:type="dxa" w:w="1080"/>
          </w:tcPr>
          <w:p>
            <w:pPr>
              <w:spacing w:after="20" w:line="240" w:lineRule="auto"/>
            </w:pPr>
            <w:r/>
            <w:r>
              <w:rPr>
                <w:b w:val="0"/>
                <w:i w:val="0"/>
                <w:sz w:val="18"/>
              </w:rPr>
              <w:t>BR-02.1</w:t>
            </w:r>
          </w:p>
        </w:tc>
        <w:tc>
          <w:tcPr>
            <w:tcW w:type="dxa" w:w="4320"/>
          </w:tcPr>
          <w:p>
            <w:pPr>
              <w:spacing w:after="40" w:line="240" w:lineRule="auto"/>
            </w:pPr>
            <w:r/>
            <w:r>
              <w:rPr>
                <w:b/>
                <w:sz w:val="18"/>
              </w:rPr>
              <w:t>Thành viên Suspended mượn sách</w:t>
            </w:r>
          </w:p>
          <w:p>
            <w:pPr>
              <w:spacing w:after="0" w:line="240" w:lineRule="auto"/>
            </w:pPr>
            <w:r>
              <w:rPr>
                <w:rFonts w:ascii="Courier New" w:hAnsi="Courier New" w:eastAsia="Courier New" w:cs="Courier New"/>
                <w:sz w:val="15"/>
              </w:rPr>
              <w:t>INSERT INTO borrow_transaction (member_id, copy_id, borrow_date, due_date)</w:t>
              <w:br/>
              <w:t>VALUES (10, 1, CURRENT_DATE, DATE_ADD(CURRENT_DATE, INTERVAL 14 DAY));</w:t>
            </w:r>
          </w:p>
        </w:tc>
        <w:tc>
          <w:tcPr>
            <w:tcW w:type="dxa" w:w="1872"/>
          </w:tcPr>
          <w:p>
            <w:pPr>
              <w:spacing w:after="20" w:line="240" w:lineRule="auto"/>
            </w:pPr>
            <w:r/>
            <w:r>
              <w:rPr>
                <w:b w:val="0"/>
                <w:i w:val="0"/>
                <w:sz w:val="18"/>
              </w:rPr>
              <w:t>Bị từ chối: ERROR 1644 (trigger kiểm tra mượn)</w:t>
            </w:r>
          </w:p>
        </w:tc>
        <w:tc>
          <w:tcPr>
            <w:tcW w:type="dxa" w:w="1296"/>
          </w:tcPr>
          <w:p>
            <w:pPr>
              <w:spacing w:after="20" w:line="240" w:lineRule="auto"/>
            </w:pPr>
            <w:r/>
            <w:r>
              <w:rPr>
                <w:b/>
                <w:i w:val="0"/>
                <w:sz w:val="17"/>
              </w:rPr>
              <w:t>Thành công (không bị chặn)</w:t>
              <w:br/>
              <w:t>KHÔNG ĐẠT</w:t>
            </w:r>
          </w:p>
        </w:tc>
      </w:tr>
      <w:tr>
        <w:trPr>
          <w:cantSplit/>
        </w:trPr>
        <w:tc>
          <w:tcPr>
            <w:tcW w:type="dxa" w:w="792"/>
          </w:tcPr>
          <w:p>
            <w:pPr>
              <w:spacing w:after="20" w:line="240" w:lineRule="auto"/>
            </w:pPr>
            <w:r/>
            <w:r>
              <w:rPr>
                <w:b/>
                <w:i w:val="0"/>
                <w:sz w:val="19"/>
              </w:rPr>
              <w:t>TC-39</w:t>
            </w:r>
          </w:p>
        </w:tc>
        <w:tc>
          <w:tcPr>
            <w:tcW w:type="dxa" w:w="1080"/>
          </w:tcPr>
          <w:p>
            <w:pPr>
              <w:spacing w:after="20" w:line="240" w:lineRule="auto"/>
            </w:pPr>
            <w:r/>
            <w:r>
              <w:rPr>
                <w:b w:val="0"/>
                <w:i w:val="0"/>
                <w:sz w:val="18"/>
              </w:rPr>
              <w:t>BR-02.3</w:t>
            </w:r>
          </w:p>
        </w:tc>
        <w:tc>
          <w:tcPr>
            <w:tcW w:type="dxa" w:w="4320"/>
          </w:tcPr>
          <w:p>
            <w:pPr>
              <w:spacing w:after="40" w:line="240" w:lineRule="auto"/>
            </w:pPr>
            <w:r/>
            <w:r>
              <w:rPr>
                <w:b/>
                <w:sz w:val="18"/>
              </w:rPr>
              <w:t>Thẻ hết hạn (member 7) mượn sách</w:t>
            </w:r>
          </w:p>
          <w:p>
            <w:pPr>
              <w:spacing w:after="0" w:line="240" w:lineRule="auto"/>
            </w:pPr>
            <w:r>
              <w:rPr>
                <w:rFonts w:ascii="Courier New" w:hAnsi="Courier New" w:eastAsia="Courier New" w:cs="Courier New"/>
                <w:sz w:val="15"/>
              </w:rPr>
              <w:t>INSERT INTO borrow_transaction (member_id, copy_id, borrow_date, due_date)</w:t>
              <w:br/>
              <w:t>VALUES (7, 1, CURRENT_DATE, DATE_ADD(CURRENT_DATE, INTERVAL 14 DAY));</w:t>
            </w:r>
          </w:p>
        </w:tc>
        <w:tc>
          <w:tcPr>
            <w:tcW w:type="dxa" w:w="1872"/>
          </w:tcPr>
          <w:p>
            <w:pPr>
              <w:spacing w:after="20" w:line="240" w:lineRule="auto"/>
            </w:pPr>
            <w:r/>
            <w:r>
              <w:rPr>
                <w:b w:val="0"/>
                <w:i w:val="0"/>
                <w:sz w:val="18"/>
              </w:rPr>
              <w:t>Bị từ chối: ERROR 1644</w:t>
            </w:r>
          </w:p>
        </w:tc>
        <w:tc>
          <w:tcPr>
            <w:tcW w:type="dxa" w:w="1296"/>
          </w:tcPr>
          <w:p>
            <w:pPr>
              <w:spacing w:after="20" w:line="240" w:lineRule="auto"/>
            </w:pPr>
            <w:r/>
            <w:r>
              <w:rPr>
                <w:b/>
                <w:i w:val="0"/>
                <w:sz w:val="17"/>
              </w:rPr>
              <w:t>Thành công (không bị chặn)</w:t>
              <w:br/>
              <w:t>KHÔNG ĐẠT</w:t>
            </w:r>
          </w:p>
        </w:tc>
      </w:tr>
      <w:tr>
        <w:trPr>
          <w:cantSplit/>
        </w:trPr>
        <w:tc>
          <w:tcPr>
            <w:tcW w:type="dxa" w:w="792"/>
          </w:tcPr>
          <w:p>
            <w:pPr>
              <w:spacing w:after="20" w:line="240" w:lineRule="auto"/>
            </w:pPr>
            <w:r/>
            <w:r>
              <w:rPr>
                <w:b/>
                <w:i w:val="0"/>
                <w:sz w:val="19"/>
              </w:rPr>
              <w:t>TC-40</w:t>
            </w:r>
          </w:p>
        </w:tc>
        <w:tc>
          <w:tcPr>
            <w:tcW w:type="dxa" w:w="1080"/>
          </w:tcPr>
          <w:p>
            <w:pPr>
              <w:spacing w:after="20" w:line="240" w:lineRule="auto"/>
            </w:pPr>
            <w:r/>
            <w:r>
              <w:rPr>
                <w:b w:val="0"/>
                <w:i w:val="0"/>
                <w:sz w:val="18"/>
              </w:rPr>
              <w:t>BR-02.3</w:t>
            </w:r>
          </w:p>
        </w:tc>
        <w:tc>
          <w:tcPr>
            <w:tcW w:type="dxa" w:w="4320"/>
          </w:tcPr>
          <w:p>
            <w:pPr>
              <w:spacing w:after="40" w:line="240" w:lineRule="auto"/>
            </w:pPr>
            <w:r/>
            <w:r>
              <w:rPr>
                <w:b/>
                <w:sz w:val="18"/>
              </w:rPr>
              <w:t>Đạt hạn mức mượn tối đa</w:t>
            </w:r>
          </w:p>
          <w:p>
            <w:pPr>
              <w:spacing w:after="0" w:line="240" w:lineRule="auto"/>
            </w:pPr>
            <w:r>
              <w:rPr>
                <w:rFonts w:ascii="Courier New" w:hAnsi="Courier New" w:eastAsia="Courier New" w:cs="Courier New"/>
                <w:sz w:val="15"/>
              </w:rPr>
              <w:t>UPDATE member SET max_borrow_limit = 1</w:t>
              <w:br/>
              <w:t>WHERE person_id = 1052;</w:t>
              <w:br/>
              <w:t>INSERT INTO borrow_transaction (member_id, copy_id, borrow_date, due_date)</w:t>
              <w:br/>
              <w:t>VALUES (1052, 1, CURRENT_DATE, DATE_ADD(CURRENT_DATE, INTERVAL 14 DAY));</w:t>
            </w:r>
          </w:p>
        </w:tc>
        <w:tc>
          <w:tcPr>
            <w:tcW w:type="dxa" w:w="1872"/>
          </w:tcPr>
          <w:p>
            <w:pPr>
              <w:spacing w:after="20" w:line="240" w:lineRule="auto"/>
            </w:pPr>
            <w:r/>
            <w:r>
              <w:rPr>
                <w:b w:val="0"/>
                <w:i w:val="0"/>
                <w:sz w:val="18"/>
              </w:rPr>
              <w:t>Bị từ chối: ERROR 1644 (member 1052 đã có 1 giao dịch đang mượn)</w:t>
            </w:r>
          </w:p>
        </w:tc>
        <w:tc>
          <w:tcPr>
            <w:tcW w:type="dxa" w:w="1296"/>
          </w:tcPr>
          <w:p>
            <w:pPr>
              <w:spacing w:after="20" w:line="240" w:lineRule="auto"/>
            </w:pPr>
            <w:r/>
            <w:r>
              <w:rPr>
                <w:b/>
                <w:i w:val="0"/>
                <w:sz w:val="17"/>
              </w:rPr>
              <w:t>Thành công (không bị chặn)</w:t>
              <w:br/>
              <w:t>KHÔNG ĐẠT</w:t>
            </w:r>
          </w:p>
        </w:tc>
      </w:tr>
      <w:tr>
        <w:trPr>
          <w:cantSplit/>
        </w:trPr>
        <w:tc>
          <w:tcPr>
            <w:tcW w:type="dxa" w:w="792"/>
          </w:tcPr>
          <w:p>
            <w:pPr>
              <w:spacing w:after="20" w:line="240" w:lineRule="auto"/>
            </w:pPr>
            <w:r/>
            <w:r>
              <w:rPr>
                <w:b/>
                <w:i w:val="0"/>
                <w:sz w:val="19"/>
              </w:rPr>
              <w:t>TC-41</w:t>
            </w:r>
          </w:p>
        </w:tc>
        <w:tc>
          <w:tcPr>
            <w:tcW w:type="dxa" w:w="1080"/>
          </w:tcPr>
          <w:p>
            <w:pPr>
              <w:spacing w:after="20" w:line="240" w:lineRule="auto"/>
            </w:pPr>
            <w:r/>
            <w:r>
              <w:rPr>
                <w:b w:val="0"/>
                <w:i w:val="0"/>
                <w:sz w:val="18"/>
              </w:rPr>
              <w:t>BR-03.3</w:t>
            </w:r>
          </w:p>
        </w:tc>
        <w:tc>
          <w:tcPr>
            <w:tcW w:type="dxa" w:w="4320"/>
          </w:tcPr>
          <w:p>
            <w:pPr>
              <w:spacing w:after="40" w:line="240" w:lineRule="auto"/>
            </w:pPr>
            <w:r/>
            <w:r>
              <w:rPr>
                <w:b/>
                <w:sz w:val="18"/>
              </w:rPr>
              <w:t>Mượn bản sao đang Lost</w:t>
            </w:r>
          </w:p>
          <w:p>
            <w:pPr>
              <w:spacing w:after="0" w:line="240" w:lineRule="auto"/>
            </w:pPr>
            <w:r>
              <w:rPr>
                <w:rFonts w:ascii="Courier New" w:hAnsi="Courier New" w:eastAsia="Courier New" w:cs="Courier New"/>
                <w:sz w:val="15"/>
              </w:rPr>
              <w:t>INSERT INTO borrow_transaction (member_id, copy_id, borrow_date, due_date)</w:t>
              <w:br/>
              <w:t>VALUES (1, 2200, CURRENT_DATE, DATE_ADD(CURRENT_DATE, INTERVAL 14 DAY));</w:t>
            </w:r>
          </w:p>
        </w:tc>
        <w:tc>
          <w:tcPr>
            <w:tcW w:type="dxa" w:w="1872"/>
          </w:tcPr>
          <w:p>
            <w:pPr>
              <w:spacing w:after="20" w:line="240" w:lineRule="auto"/>
            </w:pPr>
            <w:r/>
            <w:r>
              <w:rPr>
                <w:b w:val="0"/>
                <w:i w:val="0"/>
                <w:sz w:val="18"/>
              </w:rPr>
              <w:t>Bị từ chối: ERROR 1644</w:t>
            </w:r>
          </w:p>
        </w:tc>
        <w:tc>
          <w:tcPr>
            <w:tcW w:type="dxa" w:w="1296"/>
          </w:tcPr>
          <w:p>
            <w:pPr>
              <w:spacing w:after="20" w:line="240" w:lineRule="auto"/>
            </w:pPr>
            <w:r/>
            <w:r>
              <w:rPr>
                <w:b/>
                <w:i w:val="0"/>
                <w:sz w:val="17"/>
              </w:rPr>
              <w:t>Thành công (không bị chặn)</w:t>
              <w:br/>
              <w:t>KHÔNG ĐẠT</w:t>
            </w:r>
          </w:p>
        </w:tc>
      </w:tr>
      <w:tr>
        <w:trPr>
          <w:cantSplit/>
        </w:trPr>
        <w:tc>
          <w:tcPr>
            <w:tcW w:type="dxa" w:w="792"/>
          </w:tcPr>
          <w:p>
            <w:pPr>
              <w:spacing w:after="20" w:line="240" w:lineRule="auto"/>
            </w:pPr>
            <w:r/>
            <w:r>
              <w:rPr>
                <w:b/>
                <w:i w:val="0"/>
                <w:sz w:val="19"/>
              </w:rPr>
              <w:t>TC-42</w:t>
            </w:r>
          </w:p>
        </w:tc>
        <w:tc>
          <w:tcPr>
            <w:tcW w:type="dxa" w:w="1080"/>
          </w:tcPr>
          <w:p>
            <w:pPr>
              <w:spacing w:after="20" w:line="240" w:lineRule="auto"/>
            </w:pPr>
            <w:r/>
            <w:r>
              <w:rPr>
                <w:b w:val="0"/>
                <w:i w:val="0"/>
                <w:sz w:val="18"/>
              </w:rPr>
              <w:t>BR-03.3</w:t>
            </w:r>
          </w:p>
        </w:tc>
        <w:tc>
          <w:tcPr>
            <w:tcW w:type="dxa" w:w="4320"/>
          </w:tcPr>
          <w:p>
            <w:pPr>
              <w:spacing w:after="40" w:line="240" w:lineRule="auto"/>
            </w:pPr>
            <w:r/>
            <w:r>
              <w:rPr>
                <w:b/>
                <w:sz w:val="18"/>
              </w:rPr>
              <w:t>Mượn bản sao đang Borrowed</w:t>
            </w:r>
          </w:p>
          <w:p>
            <w:pPr>
              <w:spacing w:after="0" w:line="240" w:lineRule="auto"/>
            </w:pPr>
            <w:r>
              <w:rPr>
                <w:rFonts w:ascii="Courier New" w:hAnsi="Courier New" w:eastAsia="Courier New" w:cs="Courier New"/>
                <w:sz w:val="15"/>
              </w:rPr>
              <w:t>INSERT INTO borrow_transaction (member_id, copy_id, borrow_date, due_date)</w:t>
              <w:br/>
              <w:t>VALUES (1, 1500, CURRENT_DATE, DATE_ADD(CURRENT_DATE, INTERVAL 14 DAY));</w:t>
            </w:r>
          </w:p>
        </w:tc>
        <w:tc>
          <w:tcPr>
            <w:tcW w:type="dxa" w:w="1872"/>
          </w:tcPr>
          <w:p>
            <w:pPr>
              <w:spacing w:after="20" w:line="240" w:lineRule="auto"/>
            </w:pPr>
            <w:r/>
            <w:r>
              <w:rPr>
                <w:b w:val="0"/>
                <w:i w:val="0"/>
                <w:sz w:val="18"/>
              </w:rPr>
              <w:t>Bị từ chối: ERROR 1644</w:t>
            </w:r>
          </w:p>
        </w:tc>
        <w:tc>
          <w:tcPr>
            <w:tcW w:type="dxa" w:w="1296"/>
          </w:tcPr>
          <w:p>
            <w:pPr>
              <w:spacing w:after="20" w:line="240" w:lineRule="auto"/>
            </w:pPr>
            <w:r/>
            <w:r>
              <w:rPr>
                <w:b/>
                <w:i w:val="0"/>
                <w:sz w:val="17"/>
              </w:rPr>
              <w:t>Thành công (không bị chặn)</w:t>
              <w:br/>
              <w:t>KHÔNG ĐẠT</w:t>
            </w:r>
          </w:p>
        </w:tc>
      </w:tr>
      <w:tr>
        <w:trPr>
          <w:cantSplit/>
        </w:trPr>
        <w:tc>
          <w:tcPr>
            <w:tcW w:type="dxa" w:w="792"/>
          </w:tcPr>
          <w:p>
            <w:pPr>
              <w:spacing w:after="20" w:line="240" w:lineRule="auto"/>
            </w:pPr>
            <w:r/>
            <w:r>
              <w:rPr>
                <w:b/>
                <w:i w:val="0"/>
                <w:sz w:val="19"/>
              </w:rPr>
              <w:t>TC-43</w:t>
            </w:r>
          </w:p>
        </w:tc>
        <w:tc>
          <w:tcPr>
            <w:tcW w:type="dxa" w:w="1080"/>
          </w:tcPr>
          <w:p>
            <w:pPr>
              <w:spacing w:after="20" w:line="240" w:lineRule="auto"/>
            </w:pPr>
            <w:r/>
            <w:r>
              <w:rPr>
                <w:b w:val="0"/>
                <w:i w:val="0"/>
                <w:sz w:val="18"/>
              </w:rPr>
              <w:t>BR-04.1</w:t>
            </w:r>
          </w:p>
        </w:tc>
        <w:tc>
          <w:tcPr>
            <w:tcW w:type="dxa" w:w="4320"/>
          </w:tcPr>
          <w:p>
            <w:pPr>
              <w:spacing w:after="40" w:line="240" w:lineRule="auto"/>
            </w:pPr>
            <w:r/>
            <w:r>
              <w:rPr>
                <w:b/>
                <w:sz w:val="18"/>
              </w:rPr>
              <w:t>Bản sao đã có giao dịch đang hoạt động</w:t>
            </w:r>
          </w:p>
          <w:p>
            <w:pPr>
              <w:spacing w:after="0" w:line="240" w:lineRule="auto"/>
            </w:pPr>
            <w:r>
              <w:rPr>
                <w:rFonts w:ascii="Courier New" w:hAnsi="Courier New" w:eastAsia="Courier New" w:cs="Courier New"/>
                <w:sz w:val="15"/>
              </w:rPr>
              <w:t>INSERT INTO borrow_transaction (member_id, copy_id, borrow_date, due_date)</w:t>
              <w:br/>
              <w:t>VALUES (1, 52, CURRENT_DATE, DATE_ADD(CURRENT_DATE, INTERVAL 14 DAY));</w:t>
            </w:r>
          </w:p>
        </w:tc>
        <w:tc>
          <w:tcPr>
            <w:tcW w:type="dxa" w:w="1872"/>
          </w:tcPr>
          <w:p>
            <w:pPr>
              <w:spacing w:after="20" w:line="240" w:lineRule="auto"/>
            </w:pPr>
            <w:r/>
            <w:r>
              <w:rPr>
                <w:b w:val="0"/>
                <w:i w:val="0"/>
                <w:sz w:val="18"/>
              </w:rPr>
              <w:t>Bị từ chối: ERROR 1644 (copy 52 đang thuộc giao dịch 2551)</w:t>
            </w:r>
          </w:p>
        </w:tc>
        <w:tc>
          <w:tcPr>
            <w:tcW w:type="dxa" w:w="1296"/>
          </w:tcPr>
          <w:p>
            <w:pPr>
              <w:spacing w:after="20" w:line="240" w:lineRule="auto"/>
            </w:pPr>
            <w:r/>
            <w:r>
              <w:rPr>
                <w:b/>
                <w:i w:val="0"/>
                <w:sz w:val="17"/>
              </w:rPr>
              <w:t>Thành công (không bị chặn)</w:t>
              <w:br/>
              <w:t>KHÔNG ĐẠT</w:t>
            </w:r>
          </w:p>
        </w:tc>
      </w:tr>
    </w:tbl>
    <w:p>
      <w:pPr>
        <w:spacing w:after="40"/>
      </w:pPr>
    </w:p>
    <w:p>
      <w:pPr>
        <w:jc w:val="both"/>
      </w:pPr>
      <w:r>
        <w:rPr>
          <w:b/>
        </w:rPr>
        <w:t xml:space="preserve">Kết luận mục 5.1: </w:t>
      </w:r>
      <w:r>
        <w:rPr>
          <w:b w:val="0"/>
        </w:rPr>
        <w:t>đã chạy 43 kịch bản trên CSDL có dữ liệu seed: 35 kịch bản Đạt (toàn bộ nhóm A, B và C: ràng buộc miền giá trị, tính duy nhất, khóa ngoại, RESTRICT, CASCADE và hành vi trigger). 8 kịch bản nhóm D (TC-36 đến TC-43) Không đạt vì CSDL hiện chưa có hai ràng buộc CHECK (phạt Paid phải có ngày thanh toán; tài liệu Embargoed phải có ngày hết hạn embargo) và chưa có trigger kiểm tra trước khi mượn; các quy tắc BR-02.1, BR-02.3, BR-03.3, BR-04.1, BR-05.3 và BR-06.3 vì vậy chưa được thực thi ở tầng CSDL và cần bổ sung ở mục 4, sau đó chạy lại các kịch bản này.</w:t>
      </w:r>
    </w:p>
    <w:p>
      <w:pPr>
        <w:pStyle w:val="Heading2"/>
      </w:pPr>
      <w:r>
        <w:t>5.2 Role-Based Access Control (RBAC) definition (GRANT/REVOKE statements)</w:t>
      </w:r>
    </w:p>
    <w:p>
      <w:pPr>
        <w:pStyle w:val="Heading3"/>
      </w:pPr>
      <w:r>
        <w:t>5.2.1 Nguyên tắc thiết kế</w:t>
      </w:r>
    </w:p>
    <w:p>
      <w:pPr>
        <w:pStyle w:val="ListBullet"/>
        <w:spacing w:after="60"/>
        <w:jc w:val="both"/>
      </w:pPr>
      <w:r>
        <w:rPr>
          <w:b/>
        </w:rPr>
        <w:t xml:space="preserve">Đặc quyền tối thiểu (least privilege): </w:t>
      </w:r>
      <w:r>
        <w:rPr>
          <w:b w:val="0"/>
        </w:rPr>
        <w:t>mỗi vai trò chỉ có quyền cần cho công việc của mình.</w:t>
      </w:r>
    </w:p>
    <w:p>
      <w:pPr>
        <w:pStyle w:val="ListBullet"/>
        <w:spacing w:after="60"/>
        <w:jc w:val="both"/>
      </w:pPr>
      <w:r>
        <w:rPr>
          <w:b/>
        </w:rPr>
        <w:t xml:space="preserve">Không cấp DELETE trên bảng nghiệp vụ: </w:t>
      </w:r>
      <w:r>
        <w:rPr>
          <w:b w:val="0"/>
        </w:rPr>
        <w:t>thủ thư không có quyền xóa giao dịch mượn, tiền phạt (BR-05.3) và thành viên; lịch sử được giữ lại theo BR-08.2.</w:t>
      </w:r>
    </w:p>
    <w:p>
      <w:pPr>
        <w:pStyle w:val="ListBullet"/>
        <w:spacing w:after="60"/>
        <w:jc w:val="both"/>
      </w:pPr>
      <w:r>
        <w:rPr>
          <w:b/>
        </w:rPr>
        <w:t xml:space="preserve">Phân quyền theo cột cho dữ liệu nhạy cảm: </w:t>
      </w:r>
      <w:r>
        <w:rPr>
          <w:b w:val="0"/>
        </w:rPr>
        <w:t>thủ thư chỉ sửa được fine_status và payment_date của khoản phạt (không sửa được fine_amount); độc giả chỉ đọc các cột công khai của sách và bản sao.</w:t>
      </w:r>
    </w:p>
    <w:p>
      <w:pPr>
        <w:pStyle w:val="ListBullet"/>
        <w:spacing w:after="60"/>
        <w:jc w:val="both"/>
      </w:pPr>
      <w:r>
        <w:rPr>
          <w:b/>
        </w:rPr>
        <w:t xml:space="preserve">Truy cập qua view: </w:t>
      </w:r>
      <w:r>
        <w:rPr>
          <w:b w:val="0"/>
        </w:rPr>
        <w:t>độc giả chỉ xem danh mục tài liệu mở thông qua vw_public_repository_catalog, không đọc trực tiếp bảng chứa email và dữ liệu cá nhân.</w:t>
      </w:r>
    </w:p>
    <w:p>
      <w:pPr>
        <w:pStyle w:val="ListBullet"/>
        <w:spacing w:after="60"/>
        <w:jc w:val="both"/>
      </w:pPr>
      <w:r>
        <w:rPr>
          <w:b/>
        </w:rPr>
        <w:t xml:space="preserve">Vai trò, không phải thực thể: </w:t>
      </w:r>
      <w:r>
        <w:rPr>
          <w:b w:val="0"/>
        </w:rPr>
        <w:t>thủ thư và quản trị là vai trò phân quyền trên CSDL, không phải bảng dữ liệu, vì quản lý nhân sự thư viện nằm ngoài phạm vi (mục 1.1.3). Việc quản lý kho tài liệu số trong phạm vi demo do role_admin đảm nhiệm.</w:t>
      </w:r>
    </w:p>
    <w:p>
      <w:pPr>
        <w:jc w:val="both"/>
      </w:pPr>
      <w:r>
        <w:rPr>
          <w:b w:val="0"/>
        </w:rPr>
        <w:t>Lưu ý kỹ thuật: trigger trong MySQL luôn chạy với quyền của người tạo trigger nên các thao tác tự động (đổi trạng thái bản sao, sinh tiền phạt) vẫn hoạt động khi thủ thư chỉ có quyền hạn chế.</w:t>
      </w:r>
    </w:p>
    <w:p>
      <w:pPr>
        <w:pStyle w:val="Heading3"/>
      </w:pPr>
      <w:r>
        <w:t>5.2.2 Vai trò và quyền hạn</w:t>
      </w:r>
    </w:p>
    <w:tbl>
      <w:tblPr>
        <w:tblStyle w:val="TableGrid"/>
        <w:tblW w:type="dxa" w:w="9360"/>
        <w:tblLayout w:type="fixed"/>
        <w:tblLook w:firstColumn="1" w:firstRow="1" w:lastColumn="0" w:lastRow="0" w:noHBand="0" w:noVBand="1" w:val="04A0"/>
      </w:tblPr>
      <w:tblGrid>
        <w:gridCol w:w="1728"/>
        <w:gridCol w:w="1872"/>
        <w:gridCol w:w="3888"/>
        <w:gridCol w:w="1872"/>
      </w:tblGrid>
      <w:tr>
        <w:trPr>
          <w:cantSplit/>
          <w:tblHeader/>
        </w:trPr>
        <w:tc>
          <w:tcPr>
            <w:tcW w:type="dxa" w:w="1728"/>
            <w:shd w:val="clear" w:color="auto" w:fill="D9E2F3"/>
          </w:tcPr>
          <w:p>
            <w:pPr>
              <w:spacing w:after="20" w:line="240" w:lineRule="auto"/>
            </w:pPr>
            <w:r/>
            <w:r>
              <w:rPr>
                <w:b/>
                <w:i w:val="0"/>
                <w:sz w:val="18"/>
              </w:rPr>
              <w:t>Vai trò</w:t>
            </w:r>
          </w:p>
        </w:tc>
        <w:tc>
          <w:tcPr>
            <w:tcW w:type="dxa" w:w="1872"/>
            <w:shd w:val="clear" w:color="auto" w:fill="D9E2F3"/>
          </w:tcPr>
          <w:p>
            <w:pPr>
              <w:spacing w:after="20" w:line="240" w:lineRule="auto"/>
            </w:pPr>
            <w:r/>
            <w:r>
              <w:rPr>
                <w:b/>
                <w:i w:val="0"/>
                <w:sz w:val="18"/>
              </w:rPr>
              <w:t>Đối tượng</w:t>
            </w:r>
          </w:p>
        </w:tc>
        <w:tc>
          <w:tcPr>
            <w:tcW w:type="dxa" w:w="3888"/>
            <w:shd w:val="clear" w:color="auto" w:fill="D9E2F3"/>
          </w:tcPr>
          <w:p>
            <w:pPr>
              <w:spacing w:after="20" w:line="240" w:lineRule="auto"/>
            </w:pPr>
            <w:r/>
            <w:r>
              <w:rPr>
                <w:b/>
                <w:i w:val="0"/>
                <w:sz w:val="18"/>
              </w:rPr>
              <w:t>Quyền được cấp</w:t>
            </w:r>
          </w:p>
        </w:tc>
        <w:tc>
          <w:tcPr>
            <w:tcW w:type="dxa" w:w="1872"/>
            <w:shd w:val="clear" w:color="auto" w:fill="D9E2F3"/>
          </w:tcPr>
          <w:p>
            <w:pPr>
              <w:spacing w:after="20" w:line="240" w:lineRule="auto"/>
            </w:pPr>
            <w:r/>
            <w:r>
              <w:rPr>
                <w:b/>
                <w:i w:val="0"/>
                <w:sz w:val="18"/>
              </w:rPr>
              <w:t>Cố ý không cấp</w:t>
            </w:r>
          </w:p>
        </w:tc>
      </w:tr>
      <w:tr>
        <w:trPr>
          <w:cantSplit/>
        </w:trPr>
        <w:tc>
          <w:tcPr>
            <w:tcW w:type="dxa" w:w="1728"/>
          </w:tcPr>
          <w:p>
            <w:pPr>
              <w:spacing w:after="20" w:line="240" w:lineRule="auto"/>
            </w:pPr>
            <w:r/>
            <w:r>
              <w:rPr>
                <w:b/>
                <w:i w:val="0"/>
                <w:sz w:val="18"/>
              </w:rPr>
              <w:t>role_admin</w:t>
            </w:r>
          </w:p>
        </w:tc>
        <w:tc>
          <w:tcPr>
            <w:tcW w:type="dxa" w:w="1872"/>
          </w:tcPr>
          <w:p>
            <w:pPr>
              <w:spacing w:after="20" w:line="240" w:lineRule="auto"/>
            </w:pPr>
            <w:r/>
            <w:r>
              <w:rPr>
                <w:b w:val="0"/>
                <w:i w:val="0"/>
                <w:sz w:val="18"/>
              </w:rPr>
              <w:t>Quản trị hệ thống (gồm quản lý kho tài liệu số)</w:t>
            </w:r>
          </w:p>
        </w:tc>
        <w:tc>
          <w:tcPr>
            <w:tcW w:type="dxa" w:w="3888"/>
          </w:tcPr>
          <w:p>
            <w:pPr>
              <w:spacing w:after="20" w:line="240" w:lineRule="auto"/>
            </w:pPr>
            <w:r/>
            <w:r>
              <w:rPr>
                <w:b w:val="0"/>
                <w:i w:val="0"/>
                <w:sz w:val="18"/>
              </w:rPr>
              <w:t>Toàn quyền trên dloar_db.*</w:t>
            </w:r>
          </w:p>
        </w:tc>
        <w:tc>
          <w:tcPr>
            <w:tcW w:type="dxa" w:w="1872"/>
          </w:tcPr>
          <w:p>
            <w:pPr>
              <w:spacing w:after="20" w:line="240" w:lineRule="auto"/>
            </w:pPr>
            <w:r/>
            <w:r>
              <w:rPr>
                <w:b w:val="0"/>
                <w:i w:val="0"/>
                <w:sz w:val="18"/>
              </w:rPr>
              <w:t>Không có GRANT OPTION</w:t>
            </w:r>
          </w:p>
        </w:tc>
      </w:tr>
      <w:tr>
        <w:trPr>
          <w:cantSplit/>
        </w:trPr>
        <w:tc>
          <w:tcPr>
            <w:tcW w:type="dxa" w:w="1728"/>
          </w:tcPr>
          <w:p>
            <w:pPr>
              <w:spacing w:after="20" w:line="240" w:lineRule="auto"/>
            </w:pPr>
            <w:r/>
            <w:r>
              <w:rPr>
                <w:b/>
                <w:i w:val="0"/>
                <w:sz w:val="18"/>
              </w:rPr>
              <w:t>role_librarian</w:t>
            </w:r>
          </w:p>
        </w:tc>
        <w:tc>
          <w:tcPr>
            <w:tcW w:type="dxa" w:w="1872"/>
          </w:tcPr>
          <w:p>
            <w:pPr>
              <w:spacing w:after="20" w:line="240" w:lineRule="auto"/>
            </w:pPr>
            <w:r/>
            <w:r>
              <w:rPr>
                <w:b w:val="0"/>
                <w:i w:val="0"/>
                <w:sz w:val="18"/>
              </w:rPr>
              <w:t>Thủ thư</w:t>
            </w:r>
          </w:p>
        </w:tc>
        <w:tc>
          <w:tcPr>
            <w:tcW w:type="dxa" w:w="3888"/>
          </w:tcPr>
          <w:p>
            <w:pPr>
              <w:spacing w:after="20" w:line="240" w:lineRule="auto"/>
            </w:pPr>
            <w:r/>
            <w:r>
              <w:rPr>
                <w:b w:val="0"/>
                <w:i w:val="0"/>
                <w:sz w:val="18"/>
              </w:rPr>
              <w:t>person, physical_book, book_copy, member, borrow_transaction: SELECT, INSERT, UPDATE. fine: SELECT và UPDATE (fine_status, payment_date). View vw_active_loans, vw_unpaid_fines_summary.</w:t>
            </w:r>
          </w:p>
        </w:tc>
        <w:tc>
          <w:tcPr>
            <w:tcW w:type="dxa" w:w="1872"/>
          </w:tcPr>
          <w:p>
            <w:pPr>
              <w:spacing w:after="20" w:line="240" w:lineRule="auto"/>
            </w:pPr>
            <w:r/>
            <w:r>
              <w:rPr>
                <w:b w:val="0"/>
                <w:i w:val="0"/>
                <w:sz w:val="18"/>
              </w:rPr>
              <w:t>DELETE ở mọi bảng; INSERT và sửa fine_amount trên fine; truy cập bảng tài liệu số (digital_item, license...)</w:t>
            </w:r>
          </w:p>
        </w:tc>
      </w:tr>
      <w:tr>
        <w:trPr>
          <w:cantSplit/>
        </w:trPr>
        <w:tc>
          <w:tcPr>
            <w:tcW w:type="dxa" w:w="1728"/>
          </w:tcPr>
          <w:p>
            <w:pPr>
              <w:spacing w:after="20" w:line="240" w:lineRule="auto"/>
            </w:pPr>
            <w:r/>
            <w:r>
              <w:rPr>
                <w:b/>
                <w:i w:val="0"/>
                <w:sz w:val="18"/>
              </w:rPr>
              <w:t>role_reader</w:t>
            </w:r>
          </w:p>
        </w:tc>
        <w:tc>
          <w:tcPr>
            <w:tcW w:type="dxa" w:w="1872"/>
          </w:tcPr>
          <w:p>
            <w:pPr>
              <w:spacing w:after="20" w:line="240" w:lineRule="auto"/>
            </w:pPr>
            <w:r/>
            <w:r>
              <w:rPr>
                <w:b w:val="0"/>
                <w:i w:val="0"/>
                <w:sz w:val="18"/>
              </w:rPr>
              <w:t>Độc giả</w:t>
            </w:r>
          </w:p>
        </w:tc>
        <w:tc>
          <w:tcPr>
            <w:tcW w:type="dxa" w:w="3888"/>
          </w:tcPr>
          <w:p>
            <w:pPr>
              <w:spacing w:after="20" w:line="240" w:lineRule="auto"/>
            </w:pPr>
            <w:r/>
            <w:r>
              <w:rPr>
                <w:b w:val="0"/>
                <w:i w:val="0"/>
                <w:sz w:val="18"/>
              </w:rPr>
              <w:t>View danh mục công khai; SELECT các cột công khai của physical_book và book_copy.</w:t>
            </w:r>
          </w:p>
        </w:tc>
        <w:tc>
          <w:tcPr>
            <w:tcW w:type="dxa" w:w="1872"/>
          </w:tcPr>
          <w:p>
            <w:pPr>
              <w:spacing w:after="20" w:line="240" w:lineRule="auto"/>
            </w:pPr>
            <w:r/>
            <w:r>
              <w:rPr>
                <w:b w:val="0"/>
                <w:i w:val="0"/>
                <w:sz w:val="18"/>
              </w:rPr>
              <w:t>person (email, số điện thoại); mọi INSERT, UPDATE, DELETE</w:t>
            </w:r>
          </w:p>
        </w:tc>
      </w:tr>
    </w:tbl>
    <w:p>
      <w:pPr>
        <w:spacing w:after="40"/>
      </w:pPr>
    </w:p>
    <w:p>
      <w:pPr>
        <w:pStyle w:val="Heading3"/>
      </w:pPr>
      <w:r>
        <w:t>5.2.3 Script phân quyền (07a_rbac_setup.sql)</w:t>
      </w:r>
    </w:p>
    <w:p>
      <w:pPr>
        <w:shd w:val="clear" w:color="auto" w:fill="F2F2F2"/>
        <w:spacing w:after="0" w:line="240" w:lineRule="auto"/>
      </w:pPr>
      <w:r>
        <w:rPr>
          <w:rFonts w:ascii="Courier New" w:hAnsi="Courier New" w:eastAsia="Courier New" w:cs="Courier New"/>
          <w:sz w:val="15"/>
        </w:rPr>
        <w:t>-- ===================================================</w:t>
      </w:r>
    </w:p>
    <w:p>
      <w:pPr>
        <w:shd w:val="clear" w:color="auto" w:fill="F2F2F2"/>
        <w:spacing w:after="0" w:line="240" w:lineRule="auto"/>
      </w:pPr>
      <w:r>
        <w:rPr>
          <w:rFonts w:ascii="Courier New" w:hAnsi="Courier New" w:eastAsia="Courier New" w:cs="Courier New"/>
          <w:sz w:val="15"/>
        </w:rPr>
        <w:t>-- 5.2 THIẾT LẬP BẢO MẬT VÀ PHÂN QUYỀN TRUY CẬP (RBAC DEFINITION)</w:t>
      </w:r>
    </w:p>
    <w:p>
      <w:pPr>
        <w:shd w:val="clear" w:color="auto" w:fill="F2F2F2"/>
        <w:spacing w:after="0" w:line="240" w:lineRule="auto"/>
      </w:pPr>
      <w:r>
        <w:rPr>
          <w:rFonts w:ascii="Courier New" w:hAnsi="Courier New" w:eastAsia="Courier New" w:cs="Courier New"/>
          <w:sz w:val="15"/>
        </w:rPr>
        <w:t>-- Chạy bằng tài khoản root. Mật khẩu bên dưới chỉ để DEMO.</w:t>
      </w:r>
    </w:p>
    <w:p>
      <w:pPr>
        <w:shd w:val="clear" w:color="auto" w:fill="F2F2F2"/>
        <w:spacing w:after="0" w:line="240" w:lineRule="auto"/>
      </w:pPr>
      <w:r>
        <w:rPr>
          <w:rFonts w:ascii="Courier New" w:hAnsi="Courier New" w:eastAsia="Courier New" w:cs="Courier New"/>
          <w:sz w:val="15"/>
        </w:rPr>
        <w:t>-- ===================================================</w:t>
      </w:r>
    </w:p>
    <w:p>
      <w:pPr>
        <w:shd w:val="clear" w:color="auto" w:fill="F2F2F2"/>
        <w:spacing w:after="0" w:line="240" w:lineRule="auto"/>
      </w:pPr>
      <w:r>
        <w:rPr>
          <w:rFonts w:ascii="Courier New" w:hAnsi="Courier New" w:eastAsia="Courier New" w:cs="Courier New"/>
          <w:sz w:val="15"/>
        </w:rPr>
        <w:t xml:space="preserve"> </w:t>
      </w:r>
    </w:p>
    <w:p>
      <w:pPr>
        <w:shd w:val="clear" w:color="auto" w:fill="F2F2F2"/>
        <w:spacing w:after="0" w:line="240" w:lineRule="auto"/>
      </w:pPr>
      <w:r>
        <w:rPr>
          <w:rFonts w:ascii="Courier New" w:hAnsi="Courier New" w:eastAsia="Courier New" w:cs="Courier New"/>
          <w:sz w:val="15"/>
        </w:rPr>
        <w:t>USE dloar_db;</w:t>
      </w:r>
    </w:p>
    <w:p>
      <w:pPr>
        <w:shd w:val="clear" w:color="auto" w:fill="F2F2F2"/>
        <w:spacing w:after="0" w:line="240" w:lineRule="auto"/>
      </w:pPr>
      <w:r>
        <w:rPr>
          <w:rFonts w:ascii="Courier New" w:hAnsi="Courier New" w:eastAsia="Courier New" w:cs="Courier New"/>
          <w:sz w:val="15"/>
        </w:rPr>
        <w:t xml:space="preserve"> </w:t>
      </w:r>
    </w:p>
    <w:p>
      <w:pPr>
        <w:shd w:val="clear" w:color="auto" w:fill="F2F2F2"/>
        <w:spacing w:after="0" w:line="240" w:lineRule="auto"/>
      </w:pPr>
      <w:r>
        <w:rPr>
          <w:rFonts w:ascii="Courier New" w:hAnsi="Courier New" w:eastAsia="Courier New" w:cs="Courier New"/>
          <w:sz w:val="15"/>
        </w:rPr>
        <w:t>-- 1. Tạo các vai trò (Roles)</w:t>
      </w:r>
    </w:p>
    <w:p>
      <w:pPr>
        <w:shd w:val="clear" w:color="auto" w:fill="F2F2F2"/>
        <w:spacing w:after="0" w:line="240" w:lineRule="auto"/>
      </w:pPr>
      <w:r>
        <w:rPr>
          <w:rFonts w:ascii="Courier New" w:hAnsi="Courier New" w:eastAsia="Courier New" w:cs="Courier New"/>
          <w:sz w:val="15"/>
        </w:rPr>
        <w:t>CREATE ROLE IF NOT EXISTS 'role_admin';</w:t>
      </w:r>
    </w:p>
    <w:p>
      <w:pPr>
        <w:shd w:val="clear" w:color="auto" w:fill="F2F2F2"/>
        <w:spacing w:after="0" w:line="240" w:lineRule="auto"/>
      </w:pPr>
      <w:r>
        <w:rPr>
          <w:rFonts w:ascii="Courier New" w:hAnsi="Courier New" w:eastAsia="Courier New" w:cs="Courier New"/>
          <w:sz w:val="15"/>
        </w:rPr>
        <w:t>CREATE ROLE IF NOT EXISTS 'role_librarian';</w:t>
      </w:r>
    </w:p>
    <w:p>
      <w:pPr>
        <w:shd w:val="clear" w:color="auto" w:fill="F2F2F2"/>
        <w:spacing w:after="0" w:line="240" w:lineRule="auto"/>
      </w:pPr>
      <w:r>
        <w:rPr>
          <w:rFonts w:ascii="Courier New" w:hAnsi="Courier New" w:eastAsia="Courier New" w:cs="Courier New"/>
          <w:sz w:val="15"/>
        </w:rPr>
        <w:t>CREATE ROLE IF NOT EXISTS 'role_reader';</w:t>
      </w:r>
    </w:p>
    <w:p>
      <w:pPr>
        <w:shd w:val="clear" w:color="auto" w:fill="F2F2F2"/>
        <w:spacing w:after="0" w:line="240" w:lineRule="auto"/>
      </w:pPr>
      <w:r>
        <w:rPr>
          <w:rFonts w:ascii="Courier New" w:hAnsi="Courier New" w:eastAsia="Courier New" w:cs="Courier New"/>
          <w:sz w:val="15"/>
        </w:rPr>
        <w:t xml:space="preserve"> </w:t>
      </w:r>
    </w:p>
    <w:p>
      <w:pPr>
        <w:shd w:val="clear" w:color="auto" w:fill="F2F2F2"/>
        <w:spacing w:after="0" w:line="240" w:lineRule="auto"/>
      </w:pPr>
      <w:r>
        <w:rPr>
          <w:rFonts w:ascii="Courier New" w:hAnsi="Courier New" w:eastAsia="Courier New" w:cs="Courier New"/>
          <w:sz w:val="15"/>
        </w:rPr>
        <w:t>-- 2. Admin: toàn quyền hệ thống</w:t>
      </w:r>
    </w:p>
    <w:p>
      <w:pPr>
        <w:shd w:val="clear" w:color="auto" w:fill="F2F2F2"/>
        <w:spacing w:after="0" w:line="240" w:lineRule="auto"/>
      </w:pPr>
      <w:r>
        <w:rPr>
          <w:rFonts w:ascii="Courier New" w:hAnsi="Courier New" w:eastAsia="Courier New" w:cs="Courier New"/>
          <w:sz w:val="15"/>
        </w:rPr>
        <w:t>GRANT ALL PRIVILEGES ON dloar_db.* TO 'role_admin';</w:t>
      </w:r>
    </w:p>
    <w:p>
      <w:pPr>
        <w:shd w:val="clear" w:color="auto" w:fill="F2F2F2"/>
        <w:spacing w:after="0" w:line="240" w:lineRule="auto"/>
      </w:pPr>
      <w:r>
        <w:rPr>
          <w:rFonts w:ascii="Courier New" w:hAnsi="Courier New" w:eastAsia="Courier New" w:cs="Courier New"/>
          <w:sz w:val="15"/>
        </w:rPr>
        <w:t xml:space="preserve"> </w:t>
      </w:r>
    </w:p>
    <w:p>
      <w:pPr>
        <w:shd w:val="clear" w:color="auto" w:fill="F2F2F2"/>
        <w:spacing w:after="0" w:line="240" w:lineRule="auto"/>
      </w:pPr>
      <w:r>
        <w:rPr>
          <w:rFonts w:ascii="Courier New" w:hAnsi="Courier New" w:eastAsia="Courier New" w:cs="Courier New"/>
          <w:sz w:val="15"/>
        </w:rPr>
        <w:t>-- 3. Thủ thư: sách, độc giả, giao dịch mượn/trả, cập nhật tiền phạt</w:t>
      </w:r>
    </w:p>
    <w:p>
      <w:pPr>
        <w:shd w:val="clear" w:color="auto" w:fill="F2F2F2"/>
        <w:spacing w:after="0" w:line="240" w:lineRule="auto"/>
      </w:pPr>
      <w:r>
        <w:rPr>
          <w:rFonts w:ascii="Courier New" w:hAnsi="Courier New" w:eastAsia="Courier New" w:cs="Courier New"/>
          <w:sz w:val="15"/>
        </w:rPr>
        <w:t>GRANT SELECT, INSERT, UPDATE ON dloar_db.person TO 'role_librarian';</w:t>
      </w:r>
    </w:p>
    <w:p>
      <w:pPr>
        <w:shd w:val="clear" w:color="auto" w:fill="F2F2F2"/>
        <w:spacing w:after="0" w:line="240" w:lineRule="auto"/>
      </w:pPr>
      <w:r>
        <w:rPr>
          <w:rFonts w:ascii="Courier New" w:hAnsi="Courier New" w:eastAsia="Courier New" w:cs="Courier New"/>
          <w:sz w:val="15"/>
        </w:rPr>
        <w:t>GRANT SELECT, INSERT, UPDATE ON dloar_db.physical_book TO 'role_librarian';</w:t>
      </w:r>
    </w:p>
    <w:p>
      <w:pPr>
        <w:shd w:val="clear" w:color="auto" w:fill="F2F2F2"/>
        <w:spacing w:after="0" w:line="240" w:lineRule="auto"/>
      </w:pPr>
      <w:r>
        <w:rPr>
          <w:rFonts w:ascii="Courier New" w:hAnsi="Courier New" w:eastAsia="Courier New" w:cs="Courier New"/>
          <w:sz w:val="15"/>
        </w:rPr>
        <w:t>GRANT SELECT, INSERT, UPDATE ON dloar_db.book_copy TO 'role_librarian';</w:t>
      </w:r>
    </w:p>
    <w:p>
      <w:pPr>
        <w:shd w:val="clear" w:color="auto" w:fill="F2F2F2"/>
        <w:spacing w:after="0" w:line="240" w:lineRule="auto"/>
      </w:pPr>
      <w:r>
        <w:rPr>
          <w:rFonts w:ascii="Courier New" w:hAnsi="Courier New" w:eastAsia="Courier New" w:cs="Courier New"/>
          <w:sz w:val="15"/>
        </w:rPr>
        <w:t>GRANT SELECT, INSERT, UPDATE ON dloar_db.member TO 'role_librarian';</w:t>
      </w:r>
    </w:p>
    <w:p>
      <w:pPr>
        <w:shd w:val="clear" w:color="auto" w:fill="F2F2F2"/>
        <w:spacing w:after="0" w:line="240" w:lineRule="auto"/>
      </w:pPr>
      <w:r>
        <w:rPr>
          <w:rFonts w:ascii="Courier New" w:hAnsi="Courier New" w:eastAsia="Courier New" w:cs="Courier New"/>
          <w:sz w:val="15"/>
        </w:rPr>
        <w:t>GRANT SELECT, INSERT, UPDATE ON dloar_db.borrow_transaction TO 'role_librarian';</w:t>
      </w:r>
    </w:p>
    <w:p>
      <w:pPr>
        <w:shd w:val="clear" w:color="auto" w:fill="F2F2F2"/>
        <w:spacing w:after="0" w:line="240" w:lineRule="auto"/>
      </w:pPr>
      <w:r>
        <w:rPr>
          <w:rFonts w:ascii="Courier New" w:hAnsi="Courier New" w:eastAsia="Courier New" w:cs="Courier New"/>
          <w:sz w:val="15"/>
        </w:rPr>
        <w:t>GRANT SELECT ON dloar_db.fine TO 'role_librarian';</w:t>
      </w:r>
    </w:p>
    <w:p>
      <w:pPr>
        <w:shd w:val="clear" w:color="auto" w:fill="F2F2F2"/>
        <w:spacing w:after="0" w:line="240" w:lineRule="auto"/>
      </w:pPr>
      <w:r>
        <w:rPr>
          <w:rFonts w:ascii="Courier New" w:hAnsi="Courier New" w:eastAsia="Courier New" w:cs="Courier New"/>
          <w:sz w:val="15"/>
        </w:rPr>
        <w:t>GRANT UPDATE (fine_status, payment_date) ON dloar_db.fine TO 'role_librarian';</w:t>
      </w:r>
    </w:p>
    <w:p>
      <w:pPr>
        <w:shd w:val="clear" w:color="auto" w:fill="F2F2F2"/>
        <w:spacing w:after="0" w:line="240" w:lineRule="auto"/>
      </w:pPr>
      <w:r>
        <w:rPr>
          <w:rFonts w:ascii="Courier New" w:hAnsi="Courier New" w:eastAsia="Courier New" w:cs="Courier New"/>
          <w:sz w:val="15"/>
        </w:rPr>
        <w:t>GRANT SELECT ON dloar_db.vw_active_loans TO 'role_librarian';</w:t>
      </w:r>
    </w:p>
    <w:p>
      <w:pPr>
        <w:shd w:val="clear" w:color="auto" w:fill="F2F2F2"/>
        <w:spacing w:after="0" w:line="240" w:lineRule="auto"/>
      </w:pPr>
      <w:r>
        <w:rPr>
          <w:rFonts w:ascii="Courier New" w:hAnsi="Courier New" w:eastAsia="Courier New" w:cs="Courier New"/>
          <w:sz w:val="15"/>
        </w:rPr>
        <w:t>GRANT SELECT ON dloar_db.vw_unpaid_fines_summary TO 'role_librarian';</w:t>
      </w:r>
    </w:p>
    <w:p>
      <w:pPr>
        <w:shd w:val="clear" w:color="auto" w:fill="F2F2F2"/>
        <w:spacing w:after="0" w:line="240" w:lineRule="auto"/>
      </w:pPr>
      <w:r>
        <w:rPr>
          <w:rFonts w:ascii="Courier New" w:hAnsi="Courier New" w:eastAsia="Courier New" w:cs="Courier New"/>
          <w:sz w:val="15"/>
        </w:rPr>
        <w:t xml:space="preserve"> </w:t>
      </w:r>
    </w:p>
    <w:p>
      <w:pPr>
        <w:shd w:val="clear" w:color="auto" w:fill="F2F2F2"/>
        <w:spacing w:after="0" w:line="240" w:lineRule="auto"/>
      </w:pPr>
      <w:r>
        <w:rPr>
          <w:rFonts w:ascii="Courier New" w:hAnsi="Courier New" w:eastAsia="Courier New" w:cs="Courier New"/>
          <w:sz w:val="15"/>
        </w:rPr>
        <w:t>-- 4. Độc giả: chỉ tra cứu công khai</w:t>
      </w:r>
    </w:p>
    <w:p>
      <w:pPr>
        <w:shd w:val="clear" w:color="auto" w:fill="F2F2F2"/>
        <w:spacing w:after="0" w:line="240" w:lineRule="auto"/>
      </w:pPr>
      <w:r>
        <w:rPr>
          <w:rFonts w:ascii="Courier New" w:hAnsi="Courier New" w:eastAsia="Courier New" w:cs="Courier New"/>
          <w:sz w:val="15"/>
        </w:rPr>
        <w:t>GRANT SELECT ON dloar_db.vw_public_repository_catalog TO 'role_reader';</w:t>
      </w:r>
    </w:p>
    <w:p>
      <w:pPr>
        <w:shd w:val="clear" w:color="auto" w:fill="F2F2F2"/>
        <w:spacing w:after="0" w:line="240" w:lineRule="auto"/>
      </w:pPr>
      <w:r>
        <w:rPr>
          <w:rFonts w:ascii="Courier New" w:hAnsi="Courier New" w:eastAsia="Courier New" w:cs="Courier New"/>
          <w:sz w:val="15"/>
        </w:rPr>
        <w:t>GRANT SELECT (book_id, title, isbn, publisher, publication_year)</w:t>
      </w:r>
    </w:p>
    <w:p>
      <w:pPr>
        <w:shd w:val="clear" w:color="auto" w:fill="F2F2F2"/>
        <w:spacing w:after="0" w:line="240" w:lineRule="auto"/>
      </w:pPr>
      <w:r>
        <w:rPr>
          <w:rFonts w:ascii="Courier New" w:hAnsi="Courier New" w:eastAsia="Courier New" w:cs="Courier New"/>
          <w:sz w:val="15"/>
        </w:rPr>
        <w:t xml:space="preserve">    ON dloar_db.physical_book TO 'role_reader';</w:t>
      </w:r>
    </w:p>
    <w:p>
      <w:pPr>
        <w:shd w:val="clear" w:color="auto" w:fill="F2F2F2"/>
        <w:spacing w:after="0" w:line="240" w:lineRule="auto"/>
      </w:pPr>
      <w:r>
        <w:rPr>
          <w:rFonts w:ascii="Courier New" w:hAnsi="Courier New" w:eastAsia="Courier New" w:cs="Courier New"/>
          <w:sz w:val="15"/>
        </w:rPr>
        <w:t>GRANT SELECT (copy_id, book_id, copy_status, shelf_location)</w:t>
      </w:r>
    </w:p>
    <w:p>
      <w:pPr>
        <w:shd w:val="clear" w:color="auto" w:fill="F2F2F2"/>
        <w:spacing w:after="0" w:line="240" w:lineRule="auto"/>
      </w:pPr>
      <w:r>
        <w:rPr>
          <w:rFonts w:ascii="Courier New" w:hAnsi="Courier New" w:eastAsia="Courier New" w:cs="Courier New"/>
          <w:sz w:val="15"/>
        </w:rPr>
        <w:t xml:space="preserve">    ON dloar_db.book_copy TO 'role_reader';</w:t>
      </w:r>
    </w:p>
    <w:p>
      <w:pPr>
        <w:shd w:val="clear" w:color="auto" w:fill="F2F2F2"/>
        <w:spacing w:after="0" w:line="240" w:lineRule="auto"/>
      </w:pPr>
      <w:r>
        <w:rPr>
          <w:rFonts w:ascii="Courier New" w:hAnsi="Courier New" w:eastAsia="Courier New" w:cs="Courier New"/>
          <w:sz w:val="15"/>
        </w:rPr>
        <w:t xml:space="preserve"> </w:t>
      </w:r>
    </w:p>
    <w:p>
      <w:pPr>
        <w:shd w:val="clear" w:color="auto" w:fill="F2F2F2"/>
        <w:spacing w:after="0" w:line="240" w:lineRule="auto"/>
      </w:pPr>
      <w:r>
        <w:rPr>
          <w:rFonts w:ascii="Courier New" w:hAnsi="Courier New" w:eastAsia="Courier New" w:cs="Courier New"/>
          <w:sz w:val="15"/>
        </w:rPr>
        <w:t>-- 5. Tài khoản demo và gán vai trò mặc định</w:t>
      </w:r>
    </w:p>
    <w:p>
      <w:pPr>
        <w:shd w:val="clear" w:color="auto" w:fill="F2F2F2"/>
        <w:spacing w:after="0" w:line="240" w:lineRule="auto"/>
      </w:pPr>
      <w:r>
        <w:rPr>
          <w:rFonts w:ascii="Courier New" w:hAnsi="Courier New" w:eastAsia="Courier New" w:cs="Courier New"/>
          <w:sz w:val="15"/>
        </w:rPr>
        <w:t>CREATE USER IF NOT EXISTS 'admin_user'@'localhost' IDENTIFIED BY 'AdminPass123!';</w:t>
      </w:r>
    </w:p>
    <w:p>
      <w:pPr>
        <w:shd w:val="clear" w:color="auto" w:fill="F2F2F2"/>
        <w:spacing w:after="0" w:line="240" w:lineRule="auto"/>
      </w:pPr>
      <w:r>
        <w:rPr>
          <w:rFonts w:ascii="Courier New" w:hAnsi="Courier New" w:eastAsia="Courier New" w:cs="Courier New"/>
          <w:sz w:val="15"/>
        </w:rPr>
        <w:t>GRANT 'role_admin' TO 'admin_user'@'localhost';</w:t>
      </w:r>
    </w:p>
    <w:p>
      <w:pPr>
        <w:shd w:val="clear" w:color="auto" w:fill="F2F2F2"/>
        <w:spacing w:after="0" w:line="240" w:lineRule="auto"/>
      </w:pPr>
      <w:r>
        <w:rPr>
          <w:rFonts w:ascii="Courier New" w:hAnsi="Courier New" w:eastAsia="Courier New" w:cs="Courier New"/>
          <w:sz w:val="15"/>
        </w:rPr>
        <w:t>SET DEFAULT ROLE 'role_admin' TO 'admin_user'@'localhost';</w:t>
      </w:r>
    </w:p>
    <w:p>
      <w:pPr>
        <w:shd w:val="clear" w:color="auto" w:fill="F2F2F2"/>
        <w:spacing w:after="0" w:line="240" w:lineRule="auto"/>
      </w:pPr>
      <w:r>
        <w:rPr>
          <w:rFonts w:ascii="Courier New" w:hAnsi="Courier New" w:eastAsia="Courier New" w:cs="Courier New"/>
          <w:sz w:val="15"/>
        </w:rPr>
        <w:t xml:space="preserve"> </w:t>
      </w:r>
    </w:p>
    <w:p>
      <w:pPr>
        <w:shd w:val="clear" w:color="auto" w:fill="F2F2F2"/>
        <w:spacing w:after="0" w:line="240" w:lineRule="auto"/>
      </w:pPr>
      <w:r>
        <w:rPr>
          <w:rFonts w:ascii="Courier New" w:hAnsi="Courier New" w:eastAsia="Courier New" w:cs="Courier New"/>
          <w:sz w:val="15"/>
        </w:rPr>
        <w:t>CREATE USER IF NOT EXISTS 'librarian_user'@'localhost' IDENTIFIED BY 'LibPass123!';</w:t>
      </w:r>
    </w:p>
    <w:p>
      <w:pPr>
        <w:shd w:val="clear" w:color="auto" w:fill="F2F2F2"/>
        <w:spacing w:after="0" w:line="240" w:lineRule="auto"/>
      </w:pPr>
      <w:r>
        <w:rPr>
          <w:rFonts w:ascii="Courier New" w:hAnsi="Courier New" w:eastAsia="Courier New" w:cs="Courier New"/>
          <w:sz w:val="15"/>
        </w:rPr>
        <w:t>GRANT 'role_librarian' TO 'librarian_user'@'localhost';</w:t>
      </w:r>
    </w:p>
    <w:p>
      <w:pPr>
        <w:shd w:val="clear" w:color="auto" w:fill="F2F2F2"/>
        <w:spacing w:after="0" w:line="240" w:lineRule="auto"/>
      </w:pPr>
      <w:r>
        <w:rPr>
          <w:rFonts w:ascii="Courier New" w:hAnsi="Courier New" w:eastAsia="Courier New" w:cs="Courier New"/>
          <w:sz w:val="15"/>
        </w:rPr>
        <w:t>SET DEFAULT ROLE 'role_librarian' TO 'librarian_user'@'localhost';</w:t>
      </w:r>
    </w:p>
    <w:p>
      <w:pPr>
        <w:shd w:val="clear" w:color="auto" w:fill="F2F2F2"/>
        <w:spacing w:after="0" w:line="240" w:lineRule="auto"/>
      </w:pPr>
      <w:r>
        <w:rPr>
          <w:rFonts w:ascii="Courier New" w:hAnsi="Courier New" w:eastAsia="Courier New" w:cs="Courier New"/>
          <w:sz w:val="15"/>
        </w:rPr>
        <w:t xml:space="preserve"> </w:t>
      </w:r>
    </w:p>
    <w:p>
      <w:pPr>
        <w:shd w:val="clear" w:color="auto" w:fill="F2F2F2"/>
        <w:spacing w:after="0" w:line="240" w:lineRule="auto"/>
      </w:pPr>
      <w:r>
        <w:rPr>
          <w:rFonts w:ascii="Courier New" w:hAnsi="Courier New" w:eastAsia="Courier New" w:cs="Courier New"/>
          <w:sz w:val="15"/>
        </w:rPr>
        <w:t>CREATE USER IF NOT EXISTS 'reader_user'@'localhost' IDENTIFIED BY 'ReaderPass123!';</w:t>
      </w:r>
    </w:p>
    <w:p>
      <w:pPr>
        <w:shd w:val="clear" w:color="auto" w:fill="F2F2F2"/>
        <w:spacing w:after="0" w:line="240" w:lineRule="auto"/>
      </w:pPr>
      <w:r>
        <w:rPr>
          <w:rFonts w:ascii="Courier New" w:hAnsi="Courier New" w:eastAsia="Courier New" w:cs="Courier New"/>
          <w:sz w:val="15"/>
        </w:rPr>
        <w:t>GRANT 'role_reader' TO 'reader_user'@'localhost';</w:t>
      </w:r>
    </w:p>
    <w:p>
      <w:pPr>
        <w:shd w:val="clear" w:color="auto" w:fill="F2F2F2"/>
        <w:spacing w:after="0" w:line="240" w:lineRule="auto"/>
      </w:pPr>
      <w:r>
        <w:rPr>
          <w:rFonts w:ascii="Courier New" w:hAnsi="Courier New" w:eastAsia="Courier New" w:cs="Courier New"/>
          <w:sz w:val="15"/>
        </w:rPr>
        <w:t>SET DEFAULT ROLE 'role_reader' TO 'reader_user'@'localhost';</w:t>
      </w:r>
    </w:p>
    <w:p>
      <w:pPr>
        <w:shd w:val="clear" w:color="auto" w:fill="F2F2F2"/>
        <w:spacing w:after="0" w:line="240" w:lineRule="auto"/>
      </w:pPr>
      <w:r>
        <w:rPr>
          <w:rFonts w:ascii="Courier New" w:hAnsi="Courier New" w:eastAsia="Courier New" w:cs="Courier New"/>
          <w:sz w:val="15"/>
        </w:rPr>
        <w:t xml:space="preserve"> </w:t>
      </w:r>
    </w:p>
    <w:p>
      <w:pPr>
        <w:shd w:val="clear" w:color="auto" w:fill="F2F2F2"/>
        <w:spacing w:after="0" w:line="240" w:lineRule="auto"/>
      </w:pPr>
      <w:r>
        <w:rPr>
          <w:rFonts w:ascii="Courier New" w:hAnsi="Courier New" w:eastAsia="Courier New" w:cs="Courier New"/>
          <w:sz w:val="15"/>
        </w:rPr>
        <w:t>-- 6. Kiểm tra quyền hiệu lực của thủ thư</w:t>
      </w:r>
    </w:p>
    <w:p>
      <w:pPr>
        <w:shd w:val="clear" w:color="auto" w:fill="F2F2F2"/>
        <w:spacing w:after="0" w:line="240" w:lineRule="auto"/>
      </w:pPr>
      <w:r>
        <w:rPr>
          <w:rFonts w:ascii="Courier New" w:hAnsi="Courier New" w:eastAsia="Courier New" w:cs="Courier New"/>
          <w:sz w:val="15"/>
        </w:rPr>
        <w:t>SHOW GRANTS FOR 'librarian_user'@'localhost' USING 'role_librarian';</w:t>
      </w:r>
    </w:p>
    <w:p>
      <w:pPr>
        <w:shd w:val="clear" w:color="auto" w:fill="F2F2F2"/>
        <w:spacing w:after="0" w:line="240" w:lineRule="auto"/>
      </w:pPr>
      <w:r>
        <w:rPr>
          <w:rFonts w:ascii="Courier New" w:hAnsi="Courier New" w:eastAsia="Courier New" w:cs="Courier New"/>
          <w:sz w:val="15"/>
        </w:rPr>
        <w:t xml:space="preserve"> </w:t>
      </w:r>
    </w:p>
    <w:p>
      <w:pPr>
        <w:shd w:val="clear" w:color="auto" w:fill="F2F2F2"/>
        <w:spacing w:after="0" w:line="240" w:lineRule="auto"/>
      </w:pPr>
      <w:r>
        <w:rPr>
          <w:rFonts w:ascii="Courier New" w:hAnsi="Courier New" w:eastAsia="Courier New" w:cs="Courier New"/>
          <w:sz w:val="15"/>
        </w:rPr>
        <w:t>-- 7. (Tùy chọn) Dọn dẹp khi cần chạy lại</w:t>
      </w:r>
    </w:p>
    <w:p>
      <w:pPr>
        <w:shd w:val="clear" w:color="auto" w:fill="F2F2F2"/>
        <w:spacing w:after="0" w:line="240" w:lineRule="auto"/>
      </w:pPr>
      <w:r>
        <w:rPr>
          <w:rFonts w:ascii="Courier New" w:hAnsi="Courier New" w:eastAsia="Courier New" w:cs="Courier New"/>
          <w:sz w:val="15"/>
        </w:rPr>
        <w:t>-- DROP USER IF EXISTS 'admin_user'@'localhost', 'librarian_user'@'localhost',</w:t>
      </w:r>
    </w:p>
    <w:p>
      <w:pPr>
        <w:shd w:val="clear" w:color="auto" w:fill="F2F2F2"/>
        <w:spacing w:after="0" w:line="240" w:lineRule="auto"/>
      </w:pPr>
      <w:r>
        <w:rPr>
          <w:rFonts w:ascii="Courier New" w:hAnsi="Courier New" w:eastAsia="Courier New" w:cs="Courier New"/>
          <w:sz w:val="15"/>
        </w:rPr>
        <w:t>--     'reader_user'@'localhost';</w:t>
      </w:r>
    </w:p>
    <w:p>
      <w:pPr>
        <w:shd w:val="clear" w:color="auto" w:fill="F2F2F2"/>
        <w:spacing w:after="0" w:line="240" w:lineRule="auto"/>
      </w:pPr>
      <w:r>
        <w:rPr>
          <w:rFonts w:ascii="Courier New" w:hAnsi="Courier New" w:eastAsia="Courier New" w:cs="Courier New"/>
          <w:sz w:val="15"/>
        </w:rPr>
        <w:t>-- DROP ROLE IF EXISTS 'role_admin', 'role_librarian', 'role_reader';</w:t>
      </w:r>
    </w:p>
    <w:p>
      <w:pPr>
        <w:spacing w:after="40"/>
      </w:pPr>
    </w:p>
    <w:p>
      <w:pPr>
        <w:jc w:val="both"/>
      </w:pPr>
      <w:r>
        <w:rPr>
          <w:b w:val="0"/>
        </w:rPr>
        <w:t>Mật khẩu trong script chỉ dùng cho demo; không đưa mật khẩu thật vào kho mã nguồn.</w:t>
      </w:r>
    </w:p>
    <w:p>
      <w:pPr>
        <w:pStyle w:val="Heading3"/>
      </w:pPr>
      <w:r>
        <w:t>5.2.4 Kiểm thử phân quyền</w:t>
      </w:r>
    </w:p>
    <w:p>
      <w:pPr>
        <w:jc w:val="both"/>
      </w:pPr>
      <w:r>
        <w:rPr>
          <w:b w:val="0"/>
        </w:rPr>
        <w:t>Việc kiểm thử phân quyền cần đăng nhập bằng từng tài khoản thật. Sau khi root chạy 07a_rbac_setup.sql, với mỗi tài khoản reader_user, librarian_user, admin_user, mở một kết nối riêng bằng tài khoản đó, mở file 07c_rbac_test_run.sql rồi bấm tia sét một lần: thủ tục kiểm thử chạy bằng quyền của chính người gọi, thử từng thao tác và hiển thị bảng PASS/FAIL. Lỗi 1142 là bị từ chối quyền trên bảng hoặc view; lỗi 1143 là bị từ chối quyền trên một cột. Các câu SELECT trong thủ tục được bọc COUNT(*) INTO để không in dữ liệu; sau mỗi thao tác ghi, thủ tục ROLLBACK. Thủ tục kiểm thử chỉ phục vụ chạy thử và được cấp EXECUTE trực tiếp cho ba tài khoản demo, không thay đổi quyền của các vai trò.</w:t>
      </w:r>
    </w:p>
    <w:tbl>
      <w:tblPr>
        <w:tblStyle w:val="TableGrid"/>
        <w:tblW w:type="dxa" w:w="9360"/>
        <w:tblLayout w:type="fixed"/>
        <w:tblLook w:firstColumn="1" w:firstRow="1" w:lastColumn="0" w:lastRow="0" w:noHBand="0" w:noVBand="1" w:val="04A0"/>
      </w:tblPr>
      <w:tblGrid>
        <w:gridCol w:w="720"/>
        <w:gridCol w:w="1296"/>
        <w:gridCol w:w="4031"/>
        <w:gridCol w:w="2160"/>
        <w:gridCol w:w="1152"/>
      </w:tblGrid>
      <w:tr>
        <w:trPr>
          <w:cantSplit/>
          <w:tblHeader/>
        </w:trPr>
        <w:tc>
          <w:tcPr>
            <w:tcW w:type="dxa" w:w="720"/>
            <w:shd w:val="clear" w:color="auto" w:fill="D9E2F3"/>
          </w:tcPr>
          <w:p>
            <w:pPr>
              <w:spacing w:after="20" w:line="240" w:lineRule="auto"/>
            </w:pPr>
            <w:r/>
            <w:r>
              <w:rPr>
                <w:b/>
                <w:i w:val="0"/>
                <w:sz w:val="18"/>
              </w:rPr>
              <w:t>ID</w:t>
            </w:r>
          </w:p>
        </w:tc>
        <w:tc>
          <w:tcPr>
            <w:tcW w:type="dxa" w:w="1296"/>
            <w:shd w:val="clear" w:color="auto" w:fill="D9E2F3"/>
          </w:tcPr>
          <w:p>
            <w:pPr>
              <w:spacing w:after="20" w:line="240" w:lineRule="auto"/>
            </w:pPr>
            <w:r/>
            <w:r>
              <w:rPr>
                <w:b/>
                <w:i w:val="0"/>
                <w:sz w:val="18"/>
              </w:rPr>
              <w:t>Tài khoản</w:t>
            </w:r>
          </w:p>
        </w:tc>
        <w:tc>
          <w:tcPr>
            <w:tcW w:type="dxa" w:w="4032"/>
            <w:shd w:val="clear" w:color="auto" w:fill="D9E2F3"/>
          </w:tcPr>
          <w:p>
            <w:pPr>
              <w:spacing w:after="20" w:line="240" w:lineRule="auto"/>
            </w:pPr>
            <w:r/>
            <w:r>
              <w:rPr>
                <w:b/>
                <w:i w:val="0"/>
                <w:sz w:val="18"/>
              </w:rPr>
              <w:t>Câu lệnh</w:t>
            </w:r>
          </w:p>
        </w:tc>
        <w:tc>
          <w:tcPr>
            <w:tcW w:type="dxa" w:w="2160"/>
            <w:shd w:val="clear" w:color="auto" w:fill="D9E2F3"/>
          </w:tcPr>
          <w:p>
            <w:pPr>
              <w:spacing w:after="20" w:line="240" w:lineRule="auto"/>
            </w:pPr>
            <w:r/>
            <w:r>
              <w:rPr>
                <w:b/>
                <w:i w:val="0"/>
                <w:sz w:val="18"/>
              </w:rPr>
              <w:t>Kết quả mong đợi</w:t>
            </w:r>
          </w:p>
        </w:tc>
        <w:tc>
          <w:tcPr>
            <w:tcW w:type="dxa" w:w="1152"/>
            <w:shd w:val="clear" w:color="auto" w:fill="D9E2F3"/>
          </w:tcPr>
          <w:p>
            <w:pPr>
              <w:spacing w:after="20" w:line="240" w:lineRule="auto"/>
            </w:pPr>
            <w:r/>
            <w:r>
              <w:rPr>
                <w:b/>
                <w:i w:val="0"/>
                <w:sz w:val="18"/>
              </w:rPr>
              <w:t>Kết quả thực tế</w:t>
            </w:r>
          </w:p>
        </w:tc>
      </w:tr>
      <w:tr>
        <w:trPr>
          <w:cantSplit/>
        </w:trPr>
        <w:tc>
          <w:tcPr>
            <w:tcW w:type="dxa" w:w="720"/>
          </w:tcPr>
          <w:p>
            <w:pPr>
              <w:spacing w:after="20" w:line="240" w:lineRule="auto"/>
            </w:pPr>
            <w:r/>
            <w:r>
              <w:rPr>
                <w:b/>
                <w:i w:val="0"/>
                <w:sz w:val="18"/>
              </w:rPr>
              <w:t>R-01</w:t>
            </w:r>
          </w:p>
        </w:tc>
        <w:tc>
          <w:tcPr>
            <w:tcW w:type="dxa" w:w="1296"/>
          </w:tcPr>
          <w:p>
            <w:pPr>
              <w:spacing w:after="20" w:line="240" w:lineRule="auto"/>
            </w:pPr>
            <w:r/>
            <w:r>
              <w:rPr>
                <w:b w:val="0"/>
                <w:i w:val="0"/>
                <w:sz w:val="18"/>
              </w:rPr>
              <w:t>reader_user</w:t>
            </w:r>
          </w:p>
        </w:tc>
        <w:tc>
          <w:tcPr>
            <w:tcW w:type="dxa" w:w="4032"/>
          </w:tcPr>
          <w:p>
            <w:pPr>
              <w:spacing w:after="20" w:line="240" w:lineRule="auto"/>
            </w:pPr>
            <w:r/>
            <w:r>
              <w:rPr>
                <w:rFonts w:ascii="Courier New" w:hAnsi="Courier New" w:eastAsia="Courier New" w:cs="Courier New"/>
                <w:b w:val="0"/>
                <w:i w:val="0"/>
                <w:sz w:val="15"/>
              </w:rPr>
              <w:t>SELECT item_id, title, license_code</w:t>
              <w:br/>
              <w:t>FROM vw_public_repository_catalog LIMIT 5;</w:t>
            </w:r>
          </w:p>
        </w:tc>
        <w:tc>
          <w:tcPr>
            <w:tcW w:type="dxa" w:w="2160"/>
          </w:tcPr>
          <w:p>
            <w:pPr>
              <w:spacing w:after="20" w:line="240" w:lineRule="auto"/>
            </w:pPr>
            <w:r/>
            <w:r>
              <w:rPr>
                <w:b w:val="0"/>
                <w:i w:val="0"/>
                <w:sz w:val="18"/>
              </w:rPr>
              <w:t>Thành công, trả về 5 dòng</w:t>
            </w:r>
          </w:p>
        </w:tc>
        <w:tc>
          <w:tcPr>
            <w:tcW w:type="dxa" w:w="1152"/>
          </w:tcPr>
          <w:p>
            <w:pPr>
              <w:spacing w:after="20" w:line="240" w:lineRule="auto"/>
            </w:pPr>
            <w:r/>
            <w:r>
              <w:rPr>
                <w:b w:val="0"/>
                <w:i w:val="0"/>
                <w:sz w:val="18"/>
              </w:rPr>
              <w:t>Thành công</w:t>
              <w:br/>
              <w:t>Đạt</w:t>
            </w:r>
          </w:p>
        </w:tc>
      </w:tr>
      <w:tr>
        <w:trPr>
          <w:cantSplit/>
        </w:trPr>
        <w:tc>
          <w:tcPr>
            <w:tcW w:type="dxa" w:w="720"/>
          </w:tcPr>
          <w:p>
            <w:pPr>
              <w:spacing w:after="20" w:line="240" w:lineRule="auto"/>
            </w:pPr>
            <w:r/>
            <w:r>
              <w:rPr>
                <w:b/>
                <w:i w:val="0"/>
                <w:sz w:val="18"/>
              </w:rPr>
              <w:t>R-02</w:t>
            </w:r>
          </w:p>
        </w:tc>
        <w:tc>
          <w:tcPr>
            <w:tcW w:type="dxa" w:w="1296"/>
          </w:tcPr>
          <w:p>
            <w:pPr>
              <w:spacing w:after="20" w:line="240" w:lineRule="auto"/>
            </w:pPr>
            <w:r/>
            <w:r>
              <w:rPr>
                <w:b w:val="0"/>
                <w:i w:val="0"/>
                <w:sz w:val="18"/>
              </w:rPr>
              <w:t>reader_user</w:t>
            </w:r>
          </w:p>
        </w:tc>
        <w:tc>
          <w:tcPr>
            <w:tcW w:type="dxa" w:w="4032"/>
          </w:tcPr>
          <w:p>
            <w:pPr>
              <w:spacing w:after="20" w:line="240" w:lineRule="auto"/>
            </w:pPr>
            <w:r/>
            <w:r>
              <w:rPr>
                <w:rFonts w:ascii="Courier New" w:hAnsi="Courier New" w:eastAsia="Courier New" w:cs="Courier New"/>
                <w:b w:val="0"/>
                <w:i w:val="0"/>
                <w:sz w:val="15"/>
              </w:rPr>
              <w:t>SELECT book_id, title, isbn</w:t>
              <w:br/>
              <w:t>FROM physical_book LIMIT 5;</w:t>
            </w:r>
          </w:p>
        </w:tc>
        <w:tc>
          <w:tcPr>
            <w:tcW w:type="dxa" w:w="2160"/>
          </w:tcPr>
          <w:p>
            <w:pPr>
              <w:spacing w:after="20" w:line="240" w:lineRule="auto"/>
            </w:pPr>
            <w:r/>
            <w:r>
              <w:rPr>
                <w:b w:val="0"/>
                <w:i w:val="0"/>
                <w:sz w:val="18"/>
              </w:rPr>
              <w:t>Thành công, trả về 5 dòng</w:t>
            </w:r>
          </w:p>
        </w:tc>
        <w:tc>
          <w:tcPr>
            <w:tcW w:type="dxa" w:w="1152"/>
          </w:tcPr>
          <w:p>
            <w:pPr>
              <w:spacing w:after="20" w:line="240" w:lineRule="auto"/>
            </w:pPr>
            <w:r/>
            <w:r>
              <w:rPr>
                <w:b w:val="0"/>
                <w:i w:val="0"/>
                <w:sz w:val="18"/>
              </w:rPr>
              <w:t>Thành công</w:t>
              <w:br/>
              <w:t>Đạt</w:t>
            </w:r>
          </w:p>
        </w:tc>
      </w:tr>
      <w:tr>
        <w:trPr>
          <w:cantSplit/>
        </w:trPr>
        <w:tc>
          <w:tcPr>
            <w:tcW w:type="dxa" w:w="720"/>
          </w:tcPr>
          <w:p>
            <w:pPr>
              <w:spacing w:after="20" w:line="240" w:lineRule="auto"/>
            </w:pPr>
            <w:r/>
            <w:r>
              <w:rPr>
                <w:b/>
                <w:i w:val="0"/>
                <w:sz w:val="18"/>
              </w:rPr>
              <w:t>R-03a</w:t>
            </w:r>
          </w:p>
        </w:tc>
        <w:tc>
          <w:tcPr>
            <w:tcW w:type="dxa" w:w="1296"/>
          </w:tcPr>
          <w:p>
            <w:pPr>
              <w:spacing w:after="20" w:line="240" w:lineRule="auto"/>
            </w:pPr>
            <w:r/>
            <w:r>
              <w:rPr>
                <w:b w:val="0"/>
                <w:i w:val="0"/>
                <w:sz w:val="18"/>
              </w:rPr>
              <w:t>reader_user</w:t>
            </w:r>
          </w:p>
        </w:tc>
        <w:tc>
          <w:tcPr>
            <w:tcW w:type="dxa" w:w="4032"/>
          </w:tcPr>
          <w:p>
            <w:pPr>
              <w:spacing w:after="20" w:line="240" w:lineRule="auto"/>
            </w:pPr>
            <w:r/>
            <w:r>
              <w:rPr>
                <w:rFonts w:ascii="Courier New" w:hAnsi="Courier New" w:eastAsia="Courier New" w:cs="Courier New"/>
                <w:b w:val="0"/>
                <w:i w:val="0"/>
                <w:sz w:val="15"/>
              </w:rPr>
              <w:t>SELECT * FROM book_copy LIMIT 1;</w:t>
            </w:r>
          </w:p>
        </w:tc>
        <w:tc>
          <w:tcPr>
            <w:tcW w:type="dxa" w:w="2160"/>
          </w:tcPr>
          <w:p>
            <w:pPr>
              <w:spacing w:after="20" w:line="240" w:lineRule="auto"/>
            </w:pPr>
            <w:r/>
            <w:r>
              <w:rPr>
                <w:b w:val="0"/>
                <w:i w:val="0"/>
                <w:sz w:val="18"/>
              </w:rPr>
              <w:t>ERROR 1142 (SELECT * bị từ chối ở mức bảng vì có cột không được cấp)</w:t>
            </w:r>
          </w:p>
        </w:tc>
        <w:tc>
          <w:tcPr>
            <w:tcW w:type="dxa" w:w="1152"/>
          </w:tcPr>
          <w:p>
            <w:pPr>
              <w:spacing w:after="20" w:line="240" w:lineRule="auto"/>
            </w:pPr>
            <w:r/>
            <w:r>
              <w:rPr>
                <w:b w:val="0"/>
                <w:i w:val="0"/>
                <w:sz w:val="18"/>
              </w:rPr>
              <w:t>ERROR 1142</w:t>
              <w:br/>
              <w:t>Đạt</w:t>
            </w:r>
          </w:p>
        </w:tc>
      </w:tr>
      <w:tr>
        <w:trPr>
          <w:cantSplit/>
        </w:trPr>
        <w:tc>
          <w:tcPr>
            <w:tcW w:type="dxa" w:w="720"/>
          </w:tcPr>
          <w:p>
            <w:pPr>
              <w:spacing w:after="20" w:line="240" w:lineRule="auto"/>
            </w:pPr>
            <w:r/>
            <w:r>
              <w:rPr>
                <w:b/>
                <w:i w:val="0"/>
                <w:sz w:val="18"/>
              </w:rPr>
              <w:t>R-03b</w:t>
            </w:r>
          </w:p>
        </w:tc>
        <w:tc>
          <w:tcPr>
            <w:tcW w:type="dxa" w:w="1296"/>
          </w:tcPr>
          <w:p>
            <w:pPr>
              <w:spacing w:after="20" w:line="240" w:lineRule="auto"/>
            </w:pPr>
            <w:r/>
            <w:r>
              <w:rPr>
                <w:b w:val="0"/>
                <w:i w:val="0"/>
                <w:sz w:val="18"/>
              </w:rPr>
              <w:t>reader_user</w:t>
            </w:r>
          </w:p>
        </w:tc>
        <w:tc>
          <w:tcPr>
            <w:tcW w:type="dxa" w:w="4032"/>
          </w:tcPr>
          <w:p>
            <w:pPr>
              <w:spacing w:after="20" w:line="240" w:lineRule="auto"/>
            </w:pPr>
            <w:r/>
            <w:r>
              <w:rPr>
                <w:rFonts w:ascii="Courier New" w:hAnsi="Courier New" w:eastAsia="Courier New" w:cs="Courier New"/>
                <w:b w:val="0"/>
                <w:i w:val="0"/>
                <w:sz w:val="15"/>
              </w:rPr>
              <w:t>SELECT barcode FROM book_copy LIMIT 1;</w:t>
            </w:r>
          </w:p>
        </w:tc>
        <w:tc>
          <w:tcPr>
            <w:tcW w:type="dxa" w:w="2160"/>
          </w:tcPr>
          <w:p>
            <w:pPr>
              <w:spacing w:after="20" w:line="240" w:lineRule="auto"/>
            </w:pPr>
            <w:r/>
            <w:r>
              <w:rPr>
                <w:b w:val="0"/>
                <w:i w:val="0"/>
                <w:sz w:val="18"/>
              </w:rPr>
              <w:t>ERROR 1143 (cột barcode không được cấp)</w:t>
            </w:r>
          </w:p>
        </w:tc>
        <w:tc>
          <w:tcPr>
            <w:tcW w:type="dxa" w:w="1152"/>
          </w:tcPr>
          <w:p>
            <w:pPr>
              <w:spacing w:after="20" w:line="240" w:lineRule="auto"/>
            </w:pPr>
            <w:r>
              <w:rPr>
                <w:b w:val="0"/>
                <w:i w:val="0"/>
                <w:sz w:val="18"/>
              </w:rPr>
              <w:t>ERROR 1143</w:t>
              <w:br/>
              <w:t>Đạt</w:t>
            </w:r>
          </w:p>
        </w:tc>
      </w:tr>
      <w:tr>
        <w:trPr>
          <w:cantSplit/>
        </w:trPr>
        <w:tc>
          <w:tcPr>
            <w:tcW w:type="dxa" w:w="720"/>
          </w:tcPr>
          <w:p>
            <w:pPr>
              <w:spacing w:after="20" w:line="240" w:lineRule="auto"/>
            </w:pPr>
            <w:r/>
            <w:r>
              <w:rPr>
                <w:b/>
                <w:i w:val="0"/>
                <w:sz w:val="18"/>
              </w:rPr>
              <w:t>R-04</w:t>
            </w:r>
          </w:p>
        </w:tc>
        <w:tc>
          <w:tcPr>
            <w:tcW w:type="dxa" w:w="1296"/>
          </w:tcPr>
          <w:p>
            <w:pPr>
              <w:spacing w:after="20" w:line="240" w:lineRule="auto"/>
            </w:pPr>
            <w:r/>
            <w:r>
              <w:rPr>
                <w:b w:val="0"/>
                <w:i w:val="0"/>
                <w:sz w:val="18"/>
              </w:rPr>
              <w:t>reader_user</w:t>
            </w:r>
          </w:p>
        </w:tc>
        <w:tc>
          <w:tcPr>
            <w:tcW w:type="dxa" w:w="4032"/>
          </w:tcPr>
          <w:p>
            <w:pPr>
              <w:spacing w:after="20" w:line="240" w:lineRule="auto"/>
            </w:pPr>
            <w:r/>
            <w:r>
              <w:rPr>
                <w:rFonts w:ascii="Courier New" w:hAnsi="Courier New" w:eastAsia="Courier New" w:cs="Courier New"/>
                <w:b w:val="0"/>
                <w:i w:val="0"/>
                <w:sz w:val="15"/>
              </w:rPr>
              <w:t>SELECT email FROM person LIMIT 1;</w:t>
            </w:r>
          </w:p>
        </w:tc>
        <w:tc>
          <w:tcPr>
            <w:tcW w:type="dxa" w:w="2160"/>
          </w:tcPr>
          <w:p>
            <w:pPr>
              <w:spacing w:after="20" w:line="240" w:lineRule="auto"/>
            </w:pPr>
            <w:r/>
            <w:r>
              <w:rPr>
                <w:b w:val="0"/>
                <w:i w:val="0"/>
                <w:sz w:val="18"/>
              </w:rPr>
              <w:t>ERROR 1142 (SELECT bị từ chối trên person)</w:t>
            </w:r>
          </w:p>
        </w:tc>
        <w:tc>
          <w:tcPr>
            <w:tcW w:type="dxa" w:w="1152"/>
          </w:tcPr>
          <w:p>
            <w:pPr>
              <w:spacing w:after="20" w:line="240" w:lineRule="auto"/>
            </w:pPr>
            <w:r/>
            <w:r>
              <w:rPr>
                <w:b w:val="0"/>
                <w:i w:val="0"/>
                <w:sz w:val="18"/>
              </w:rPr>
              <w:t>ERROR 1142</w:t>
              <w:br/>
              <w:t>Đạt</w:t>
            </w:r>
          </w:p>
        </w:tc>
      </w:tr>
      <w:tr>
        <w:trPr>
          <w:cantSplit/>
        </w:trPr>
        <w:tc>
          <w:tcPr>
            <w:tcW w:type="dxa" w:w="720"/>
          </w:tcPr>
          <w:p>
            <w:pPr>
              <w:spacing w:after="20" w:line="240" w:lineRule="auto"/>
            </w:pPr>
            <w:r/>
            <w:r>
              <w:rPr>
                <w:b/>
                <w:i w:val="0"/>
                <w:sz w:val="18"/>
              </w:rPr>
              <w:t>R-05</w:t>
            </w:r>
          </w:p>
        </w:tc>
        <w:tc>
          <w:tcPr>
            <w:tcW w:type="dxa" w:w="1296"/>
          </w:tcPr>
          <w:p>
            <w:pPr>
              <w:spacing w:after="20" w:line="240" w:lineRule="auto"/>
            </w:pPr>
            <w:r/>
            <w:r>
              <w:rPr>
                <w:b w:val="0"/>
                <w:i w:val="0"/>
                <w:sz w:val="18"/>
              </w:rPr>
              <w:t>reader_user</w:t>
            </w:r>
          </w:p>
        </w:tc>
        <w:tc>
          <w:tcPr>
            <w:tcW w:type="dxa" w:w="4032"/>
          </w:tcPr>
          <w:p>
            <w:pPr>
              <w:spacing w:after="20" w:line="240" w:lineRule="auto"/>
            </w:pPr>
            <w:r/>
            <w:r>
              <w:rPr>
                <w:rFonts w:ascii="Courier New" w:hAnsi="Courier New" w:eastAsia="Courier New" w:cs="Courier New"/>
                <w:b w:val="0"/>
                <w:i w:val="0"/>
                <w:sz w:val="15"/>
              </w:rPr>
              <w:t>INSERT INTO book_copy (book_id, barcode)</w:t>
              <w:br/>
              <w:t>VALUES (1, 'BC-RBAC-01');</w:t>
            </w:r>
          </w:p>
        </w:tc>
        <w:tc>
          <w:tcPr>
            <w:tcW w:type="dxa" w:w="2160"/>
          </w:tcPr>
          <w:p>
            <w:pPr>
              <w:spacing w:after="20" w:line="240" w:lineRule="auto"/>
            </w:pPr>
            <w:r/>
            <w:r>
              <w:rPr>
                <w:b w:val="0"/>
                <w:i w:val="0"/>
                <w:sz w:val="18"/>
              </w:rPr>
              <w:t>ERROR 1142 (INSERT bị từ chối)</w:t>
            </w:r>
          </w:p>
        </w:tc>
        <w:tc>
          <w:tcPr>
            <w:tcW w:type="dxa" w:w="1152"/>
          </w:tcPr>
          <w:p>
            <w:pPr>
              <w:spacing w:after="20" w:line="240" w:lineRule="auto"/>
            </w:pPr>
            <w:r/>
            <w:r>
              <w:rPr>
                <w:b w:val="0"/>
                <w:i w:val="0"/>
                <w:sz w:val="18"/>
              </w:rPr>
              <w:t>ERROR 1142</w:t>
              <w:br/>
              <w:t>Đạt</w:t>
            </w:r>
          </w:p>
        </w:tc>
      </w:tr>
      <w:tr>
        <w:trPr>
          <w:cantSplit/>
        </w:trPr>
        <w:tc>
          <w:tcPr>
            <w:tcW w:type="dxa" w:w="720"/>
          </w:tcPr>
          <w:p>
            <w:pPr>
              <w:spacing w:after="20" w:line="240" w:lineRule="auto"/>
            </w:pPr>
            <w:r/>
            <w:r>
              <w:rPr>
                <w:b/>
                <w:i w:val="0"/>
                <w:sz w:val="18"/>
              </w:rPr>
              <w:t>R-06</w:t>
            </w:r>
          </w:p>
        </w:tc>
        <w:tc>
          <w:tcPr>
            <w:tcW w:type="dxa" w:w="1296"/>
          </w:tcPr>
          <w:p>
            <w:pPr>
              <w:spacing w:after="20" w:line="240" w:lineRule="auto"/>
            </w:pPr>
            <w:r/>
            <w:r>
              <w:rPr>
                <w:b w:val="0"/>
                <w:i w:val="0"/>
                <w:sz w:val="18"/>
              </w:rPr>
              <w:t>librarian_user</w:t>
            </w:r>
          </w:p>
        </w:tc>
        <w:tc>
          <w:tcPr>
            <w:tcW w:type="dxa" w:w="4032"/>
          </w:tcPr>
          <w:p>
            <w:pPr>
              <w:spacing w:after="20" w:line="240" w:lineRule="auto"/>
            </w:pPr>
            <w:r/>
            <w:r>
              <w:rPr>
                <w:rFonts w:ascii="Courier New" w:hAnsi="Courier New" w:eastAsia="Courier New" w:cs="Courier New"/>
                <w:b w:val="0"/>
                <w:i w:val="0"/>
                <w:sz w:val="15"/>
              </w:rPr>
              <w:t>SELECT * FROM vw_active_loans LIMIT 5;</w:t>
            </w:r>
          </w:p>
        </w:tc>
        <w:tc>
          <w:tcPr>
            <w:tcW w:type="dxa" w:w="2160"/>
          </w:tcPr>
          <w:p>
            <w:pPr>
              <w:spacing w:after="20" w:line="240" w:lineRule="auto"/>
            </w:pPr>
            <w:r/>
            <w:r>
              <w:rPr>
                <w:b w:val="0"/>
                <w:i w:val="0"/>
                <w:sz w:val="18"/>
              </w:rPr>
              <w:t>Thành công, trả về 5 dòng</w:t>
            </w:r>
          </w:p>
        </w:tc>
        <w:tc>
          <w:tcPr>
            <w:tcW w:type="dxa" w:w="1152"/>
          </w:tcPr>
          <w:p>
            <w:pPr>
              <w:spacing w:after="20" w:line="240" w:lineRule="auto"/>
            </w:pPr>
            <w:r/>
            <w:r>
              <w:rPr>
                <w:b w:val="0"/>
                <w:i w:val="0"/>
                <w:sz w:val="18"/>
              </w:rPr>
              <w:t>Thành công</w:t>
              <w:br/>
              <w:t>Đạt</w:t>
            </w:r>
          </w:p>
        </w:tc>
      </w:tr>
      <w:tr>
        <w:trPr>
          <w:cantSplit/>
        </w:trPr>
        <w:tc>
          <w:tcPr>
            <w:tcW w:type="dxa" w:w="720"/>
          </w:tcPr>
          <w:p>
            <w:pPr>
              <w:spacing w:after="20" w:line="240" w:lineRule="auto"/>
            </w:pPr>
            <w:r/>
            <w:r>
              <w:rPr>
                <w:b/>
                <w:i w:val="0"/>
                <w:sz w:val="18"/>
              </w:rPr>
              <w:t>R-07</w:t>
            </w:r>
          </w:p>
        </w:tc>
        <w:tc>
          <w:tcPr>
            <w:tcW w:type="dxa" w:w="1296"/>
          </w:tcPr>
          <w:p>
            <w:pPr>
              <w:spacing w:after="20" w:line="240" w:lineRule="auto"/>
            </w:pPr>
            <w:r/>
            <w:r>
              <w:rPr>
                <w:b w:val="0"/>
                <w:i w:val="0"/>
                <w:sz w:val="18"/>
              </w:rPr>
              <w:t>librarian_user</w:t>
            </w:r>
          </w:p>
        </w:tc>
        <w:tc>
          <w:tcPr>
            <w:tcW w:type="dxa" w:w="4032"/>
          </w:tcPr>
          <w:p>
            <w:pPr>
              <w:spacing w:after="20" w:line="240" w:lineRule="auto"/>
            </w:pPr>
            <w:r/>
            <w:r>
              <w:rPr>
                <w:rFonts w:ascii="Courier New" w:hAnsi="Courier New" w:eastAsia="Courier New" w:cs="Courier New"/>
                <w:b w:val="0"/>
                <w:i w:val="0"/>
                <w:sz w:val="15"/>
              </w:rPr>
              <w:t>START TRANSACTION;</w:t>
              <w:br/>
              <w:t>INSERT INTO person (first_name, last_name, email)</w:t>
              <w:br/>
              <w:t>VALUES ('Thử', 'Quyền', 'rbac@test.local');</w:t>
              <w:br/>
              <w:t>ROLLBACK;</w:t>
            </w:r>
          </w:p>
        </w:tc>
        <w:tc>
          <w:tcPr>
            <w:tcW w:type="dxa" w:w="2160"/>
          </w:tcPr>
          <w:p>
            <w:pPr>
              <w:spacing w:after="20" w:line="240" w:lineRule="auto"/>
            </w:pPr>
            <w:r/>
            <w:r>
              <w:rPr>
                <w:b w:val="0"/>
                <w:i w:val="0"/>
                <w:sz w:val="18"/>
              </w:rPr>
              <w:t>Thành công (thủ thư đăng ký được người dùng mới)</w:t>
            </w:r>
          </w:p>
        </w:tc>
        <w:tc>
          <w:tcPr>
            <w:tcW w:type="dxa" w:w="1152"/>
          </w:tcPr>
          <w:p>
            <w:pPr>
              <w:spacing w:after="20" w:line="240" w:lineRule="auto"/>
            </w:pPr>
            <w:r/>
            <w:r>
              <w:rPr>
                <w:b w:val="0"/>
                <w:i w:val="0"/>
                <w:sz w:val="18"/>
              </w:rPr>
              <w:t>Thành công</w:t>
              <w:br/>
              <w:t>Đạt</w:t>
            </w:r>
          </w:p>
        </w:tc>
      </w:tr>
      <w:tr>
        <w:trPr>
          <w:cantSplit/>
        </w:trPr>
        <w:tc>
          <w:tcPr>
            <w:tcW w:type="dxa" w:w="720"/>
          </w:tcPr>
          <w:p>
            <w:pPr>
              <w:spacing w:after="20" w:line="240" w:lineRule="auto"/>
            </w:pPr>
            <w:r/>
            <w:r>
              <w:rPr>
                <w:b/>
                <w:i w:val="0"/>
                <w:sz w:val="18"/>
              </w:rPr>
              <w:t>R-08</w:t>
            </w:r>
          </w:p>
        </w:tc>
        <w:tc>
          <w:tcPr>
            <w:tcW w:type="dxa" w:w="1296"/>
          </w:tcPr>
          <w:p>
            <w:pPr>
              <w:spacing w:after="20" w:line="240" w:lineRule="auto"/>
            </w:pPr>
            <w:r/>
            <w:r>
              <w:rPr>
                <w:b w:val="0"/>
                <w:i w:val="0"/>
                <w:sz w:val="18"/>
              </w:rPr>
              <w:t>librarian_user</w:t>
            </w:r>
          </w:p>
        </w:tc>
        <w:tc>
          <w:tcPr>
            <w:tcW w:type="dxa" w:w="4032"/>
          </w:tcPr>
          <w:p>
            <w:pPr>
              <w:spacing w:after="20" w:line="240" w:lineRule="auto"/>
            </w:pPr>
            <w:r/>
            <w:r>
              <w:rPr>
                <w:rFonts w:ascii="Courier New" w:hAnsi="Courier New" w:eastAsia="Courier New" w:cs="Courier New"/>
                <w:b w:val="0"/>
                <w:i w:val="0"/>
                <w:sz w:val="15"/>
              </w:rPr>
              <w:t>START TRANSACTION;</w:t>
              <w:br/>
              <w:t>UPDATE book_copy SET shelf_location = 'Kệ TEST'</w:t>
              <w:br/>
              <w:t>WHERE copy_id = 1;</w:t>
              <w:br/>
              <w:t>ROLLBACK;</w:t>
            </w:r>
          </w:p>
        </w:tc>
        <w:tc>
          <w:tcPr>
            <w:tcW w:type="dxa" w:w="2160"/>
          </w:tcPr>
          <w:p>
            <w:pPr>
              <w:spacing w:after="20" w:line="240" w:lineRule="auto"/>
            </w:pPr>
            <w:r/>
            <w:r>
              <w:rPr>
                <w:b w:val="0"/>
                <w:i w:val="0"/>
                <w:sz w:val="18"/>
              </w:rPr>
              <w:t>Thành công (1 dòng bị ảnh hưởng)</w:t>
            </w:r>
          </w:p>
        </w:tc>
        <w:tc>
          <w:tcPr>
            <w:tcW w:type="dxa" w:w="1152"/>
          </w:tcPr>
          <w:p>
            <w:pPr>
              <w:spacing w:after="20" w:line="240" w:lineRule="auto"/>
            </w:pPr>
            <w:r/>
            <w:r>
              <w:rPr>
                <w:b w:val="0"/>
                <w:i w:val="0"/>
                <w:sz w:val="18"/>
              </w:rPr>
              <w:t>Thành công</w:t>
              <w:br/>
              <w:t>Đạt</w:t>
            </w:r>
          </w:p>
        </w:tc>
      </w:tr>
      <w:tr>
        <w:trPr>
          <w:cantSplit/>
        </w:trPr>
        <w:tc>
          <w:tcPr>
            <w:tcW w:type="dxa" w:w="720"/>
          </w:tcPr>
          <w:p>
            <w:pPr>
              <w:spacing w:after="20" w:line="240" w:lineRule="auto"/>
            </w:pPr>
            <w:r/>
            <w:r>
              <w:rPr>
                <w:b/>
                <w:i w:val="0"/>
                <w:sz w:val="18"/>
              </w:rPr>
              <w:t>R-09</w:t>
            </w:r>
          </w:p>
        </w:tc>
        <w:tc>
          <w:tcPr>
            <w:tcW w:type="dxa" w:w="1296"/>
          </w:tcPr>
          <w:p>
            <w:pPr>
              <w:spacing w:after="20" w:line="240" w:lineRule="auto"/>
            </w:pPr>
            <w:r/>
            <w:r>
              <w:rPr>
                <w:b w:val="0"/>
                <w:i w:val="0"/>
                <w:sz w:val="18"/>
              </w:rPr>
              <w:t>librarian_user</w:t>
            </w:r>
          </w:p>
        </w:tc>
        <w:tc>
          <w:tcPr>
            <w:tcW w:type="dxa" w:w="4032"/>
          </w:tcPr>
          <w:p>
            <w:pPr>
              <w:spacing w:after="20" w:line="240" w:lineRule="auto"/>
            </w:pPr>
            <w:r/>
            <w:r>
              <w:rPr>
                <w:rFonts w:ascii="Courier New" w:hAnsi="Courier New" w:eastAsia="Courier New" w:cs="Courier New"/>
                <w:b w:val="0"/>
                <w:i w:val="0"/>
                <w:sz w:val="15"/>
              </w:rPr>
              <w:t>START TRANSACTION;</w:t>
              <w:br/>
              <w:t>UPDATE fine</w:t>
              <w:br/>
              <w:t>SET fine_status = 'Paid', payment_date = CURRENT_DATE</w:t>
              <w:br/>
              <w:t>WHERE fine_id = 1;</w:t>
              <w:br/>
              <w:t>ROLLBACK;</w:t>
            </w:r>
          </w:p>
        </w:tc>
        <w:tc>
          <w:tcPr>
            <w:tcW w:type="dxa" w:w="2160"/>
          </w:tcPr>
          <w:p>
            <w:pPr>
              <w:spacing w:after="20" w:line="240" w:lineRule="auto"/>
            </w:pPr>
            <w:r/>
            <w:r>
              <w:rPr>
                <w:b w:val="0"/>
                <w:i w:val="0"/>
                <w:sz w:val="18"/>
              </w:rPr>
              <w:t>Thành công (thủ thư được cập nhật trạng thái thu phạt)</w:t>
            </w:r>
          </w:p>
        </w:tc>
        <w:tc>
          <w:tcPr>
            <w:tcW w:type="dxa" w:w="1152"/>
          </w:tcPr>
          <w:p>
            <w:pPr>
              <w:spacing w:after="20" w:line="240" w:lineRule="auto"/>
            </w:pPr>
            <w:r/>
            <w:r>
              <w:rPr>
                <w:b w:val="0"/>
                <w:i w:val="0"/>
                <w:sz w:val="18"/>
              </w:rPr>
              <w:t>Thành công</w:t>
              <w:br/>
              <w:t>Đạt</w:t>
            </w:r>
          </w:p>
        </w:tc>
      </w:tr>
      <w:tr>
        <w:trPr>
          <w:cantSplit/>
        </w:trPr>
        <w:tc>
          <w:tcPr>
            <w:tcW w:type="dxa" w:w="720"/>
          </w:tcPr>
          <w:p>
            <w:pPr>
              <w:spacing w:after="20" w:line="240" w:lineRule="auto"/>
            </w:pPr>
            <w:r/>
            <w:r>
              <w:rPr>
                <w:b/>
                <w:i w:val="0"/>
                <w:sz w:val="18"/>
              </w:rPr>
              <w:t>R-10</w:t>
            </w:r>
          </w:p>
        </w:tc>
        <w:tc>
          <w:tcPr>
            <w:tcW w:type="dxa" w:w="1296"/>
          </w:tcPr>
          <w:p>
            <w:pPr>
              <w:spacing w:after="20" w:line="240" w:lineRule="auto"/>
            </w:pPr>
            <w:r/>
            <w:r>
              <w:rPr>
                <w:b w:val="0"/>
                <w:i w:val="0"/>
                <w:sz w:val="18"/>
              </w:rPr>
              <w:t>librarian_user</w:t>
            </w:r>
          </w:p>
        </w:tc>
        <w:tc>
          <w:tcPr>
            <w:tcW w:type="dxa" w:w="4032"/>
          </w:tcPr>
          <w:p>
            <w:pPr>
              <w:spacing w:after="20" w:line="240" w:lineRule="auto"/>
            </w:pPr>
            <w:r/>
            <w:r>
              <w:rPr>
                <w:rFonts w:ascii="Courier New" w:hAnsi="Courier New" w:eastAsia="Courier New" w:cs="Courier New"/>
                <w:b w:val="0"/>
                <w:i w:val="0"/>
                <w:sz w:val="15"/>
              </w:rPr>
              <w:t>UPDATE fine SET fine_amount = 0</w:t>
              <w:br/>
              <w:t>WHERE fine_id = 1;</w:t>
            </w:r>
          </w:p>
        </w:tc>
        <w:tc>
          <w:tcPr>
            <w:tcW w:type="dxa" w:w="2160"/>
          </w:tcPr>
          <w:p>
            <w:pPr>
              <w:spacing w:after="20" w:line="240" w:lineRule="auto"/>
            </w:pPr>
            <w:r/>
            <w:r>
              <w:rPr>
                <w:b w:val="0"/>
                <w:i w:val="0"/>
                <w:sz w:val="18"/>
              </w:rPr>
              <w:t>ERROR 1143 (cột fine_amount không được cấp UPDATE)</w:t>
            </w:r>
          </w:p>
        </w:tc>
        <w:tc>
          <w:tcPr>
            <w:tcW w:type="dxa" w:w="1152"/>
          </w:tcPr>
          <w:p>
            <w:pPr>
              <w:spacing w:after="20" w:line="240" w:lineRule="auto"/>
            </w:pPr>
            <w:r/>
            <w:r>
              <w:rPr>
                <w:b w:val="0"/>
                <w:i w:val="0"/>
                <w:sz w:val="18"/>
              </w:rPr>
              <w:t>ERROR 1143</w:t>
              <w:br/>
              <w:t>Đạt</w:t>
            </w:r>
          </w:p>
        </w:tc>
      </w:tr>
      <w:tr>
        <w:trPr>
          <w:cantSplit/>
        </w:trPr>
        <w:tc>
          <w:tcPr>
            <w:tcW w:type="dxa" w:w="720"/>
          </w:tcPr>
          <w:p>
            <w:pPr>
              <w:spacing w:after="20" w:line="240" w:lineRule="auto"/>
            </w:pPr>
            <w:r/>
            <w:r>
              <w:rPr>
                <w:b/>
                <w:i w:val="0"/>
                <w:sz w:val="18"/>
              </w:rPr>
              <w:t>R-11</w:t>
            </w:r>
          </w:p>
        </w:tc>
        <w:tc>
          <w:tcPr>
            <w:tcW w:type="dxa" w:w="1296"/>
          </w:tcPr>
          <w:p>
            <w:pPr>
              <w:spacing w:after="20" w:line="240" w:lineRule="auto"/>
            </w:pPr>
            <w:r/>
            <w:r>
              <w:rPr>
                <w:b w:val="0"/>
                <w:i w:val="0"/>
                <w:sz w:val="18"/>
              </w:rPr>
              <w:t>librarian_user</w:t>
            </w:r>
          </w:p>
        </w:tc>
        <w:tc>
          <w:tcPr>
            <w:tcW w:type="dxa" w:w="4032"/>
          </w:tcPr>
          <w:p>
            <w:pPr>
              <w:spacing w:after="20" w:line="240" w:lineRule="auto"/>
            </w:pPr>
            <w:r/>
            <w:r>
              <w:rPr>
                <w:rFonts w:ascii="Courier New" w:hAnsi="Courier New" w:eastAsia="Courier New" w:cs="Courier New"/>
                <w:b w:val="0"/>
                <w:i w:val="0"/>
                <w:sz w:val="15"/>
              </w:rPr>
              <w:t>DELETE FROM fine WHERE fine_id = 1;</w:t>
            </w:r>
          </w:p>
        </w:tc>
        <w:tc>
          <w:tcPr>
            <w:tcW w:type="dxa" w:w="2160"/>
          </w:tcPr>
          <w:p>
            <w:pPr>
              <w:spacing w:after="20" w:line="240" w:lineRule="auto"/>
            </w:pPr>
            <w:r/>
            <w:r>
              <w:rPr>
                <w:b w:val="0"/>
                <w:i w:val="0"/>
                <w:sz w:val="18"/>
              </w:rPr>
              <w:t>ERROR 1142 (không có quyền DELETE, BR-05.3)</w:t>
            </w:r>
          </w:p>
        </w:tc>
        <w:tc>
          <w:tcPr>
            <w:tcW w:type="dxa" w:w="1152"/>
          </w:tcPr>
          <w:p>
            <w:pPr>
              <w:spacing w:after="20" w:line="240" w:lineRule="auto"/>
            </w:pPr>
            <w:r/>
            <w:r>
              <w:rPr>
                <w:b w:val="0"/>
                <w:i w:val="0"/>
                <w:sz w:val="18"/>
              </w:rPr>
              <w:t>ERROR 1142</w:t>
              <w:br/>
              <w:t>Đạt</w:t>
            </w:r>
          </w:p>
        </w:tc>
      </w:tr>
      <w:tr>
        <w:trPr>
          <w:cantSplit/>
        </w:trPr>
        <w:tc>
          <w:tcPr>
            <w:tcW w:type="dxa" w:w="720"/>
          </w:tcPr>
          <w:p>
            <w:pPr>
              <w:spacing w:after="20" w:line="240" w:lineRule="auto"/>
            </w:pPr>
            <w:r/>
            <w:r>
              <w:rPr>
                <w:b/>
                <w:i w:val="0"/>
                <w:sz w:val="18"/>
              </w:rPr>
              <w:t>R-12</w:t>
            </w:r>
          </w:p>
        </w:tc>
        <w:tc>
          <w:tcPr>
            <w:tcW w:type="dxa" w:w="1296"/>
          </w:tcPr>
          <w:p>
            <w:pPr>
              <w:spacing w:after="20" w:line="240" w:lineRule="auto"/>
            </w:pPr>
            <w:r/>
            <w:r>
              <w:rPr>
                <w:b w:val="0"/>
                <w:i w:val="0"/>
                <w:sz w:val="18"/>
              </w:rPr>
              <w:t>librarian_user</w:t>
            </w:r>
          </w:p>
        </w:tc>
        <w:tc>
          <w:tcPr>
            <w:tcW w:type="dxa" w:w="4032"/>
          </w:tcPr>
          <w:p>
            <w:pPr>
              <w:spacing w:after="20" w:line="240" w:lineRule="auto"/>
            </w:pPr>
            <w:r/>
            <w:r>
              <w:rPr>
                <w:rFonts w:ascii="Courier New" w:hAnsi="Courier New" w:eastAsia="Courier New" w:cs="Courier New"/>
                <w:b w:val="0"/>
                <w:i w:val="0"/>
                <w:sz w:val="15"/>
              </w:rPr>
              <w:t>DELETE FROM borrow_transaction</w:t>
              <w:br/>
              <w:t>WHERE transaction_id = 1;</w:t>
            </w:r>
          </w:p>
        </w:tc>
        <w:tc>
          <w:tcPr>
            <w:tcW w:type="dxa" w:w="2160"/>
          </w:tcPr>
          <w:p>
            <w:pPr>
              <w:spacing w:after="20" w:line="240" w:lineRule="auto"/>
            </w:pPr>
            <w:r/>
            <w:r>
              <w:rPr>
                <w:b w:val="0"/>
                <w:i w:val="0"/>
                <w:sz w:val="18"/>
              </w:rPr>
              <w:t>ERROR 1142 (không có quyền DELETE)</w:t>
            </w:r>
          </w:p>
        </w:tc>
        <w:tc>
          <w:tcPr>
            <w:tcW w:type="dxa" w:w="1152"/>
          </w:tcPr>
          <w:p>
            <w:pPr>
              <w:spacing w:after="20" w:line="240" w:lineRule="auto"/>
            </w:pPr>
            <w:r/>
            <w:r>
              <w:rPr>
                <w:b w:val="0"/>
                <w:i w:val="0"/>
                <w:sz w:val="18"/>
              </w:rPr>
              <w:t>ERROR 1142</w:t>
              <w:br/>
              <w:t>Đạt</w:t>
            </w:r>
          </w:p>
        </w:tc>
      </w:tr>
      <w:tr>
        <w:trPr>
          <w:cantSplit/>
        </w:trPr>
        <w:tc>
          <w:tcPr>
            <w:tcW w:type="dxa" w:w="720"/>
          </w:tcPr>
          <w:p>
            <w:pPr>
              <w:spacing w:after="20" w:line="240" w:lineRule="auto"/>
            </w:pPr>
            <w:r/>
            <w:r>
              <w:rPr>
                <w:b/>
                <w:i w:val="0"/>
                <w:sz w:val="18"/>
              </w:rPr>
              <w:t>R-13</w:t>
            </w:r>
          </w:p>
        </w:tc>
        <w:tc>
          <w:tcPr>
            <w:tcW w:type="dxa" w:w="1296"/>
          </w:tcPr>
          <w:p>
            <w:pPr>
              <w:spacing w:after="20" w:line="240" w:lineRule="auto"/>
            </w:pPr>
            <w:r/>
            <w:r>
              <w:rPr>
                <w:b w:val="0"/>
                <w:i w:val="0"/>
                <w:sz w:val="18"/>
              </w:rPr>
              <w:t>librarian_user</w:t>
            </w:r>
          </w:p>
        </w:tc>
        <w:tc>
          <w:tcPr>
            <w:tcW w:type="dxa" w:w="4032"/>
          </w:tcPr>
          <w:p>
            <w:pPr>
              <w:spacing w:after="20" w:line="240" w:lineRule="auto"/>
            </w:pPr>
            <w:r/>
            <w:r>
              <w:rPr>
                <w:rFonts w:ascii="Courier New" w:hAnsi="Courier New" w:eastAsia="Courier New" w:cs="Courier New"/>
                <w:b w:val="0"/>
                <w:i w:val="0"/>
                <w:sz w:val="15"/>
              </w:rPr>
              <w:t>INSERT INTO digital_item (license_id, title, file_path)</w:t>
              <w:br/>
              <w:t>VALUES (1, 'Trái quyền', '/repository/docs/x.pdf');</w:t>
            </w:r>
          </w:p>
        </w:tc>
        <w:tc>
          <w:tcPr>
            <w:tcW w:type="dxa" w:w="2160"/>
          </w:tcPr>
          <w:p>
            <w:pPr>
              <w:spacing w:after="20" w:line="240" w:lineRule="auto"/>
            </w:pPr>
            <w:r/>
            <w:r>
              <w:rPr>
                <w:b w:val="0"/>
                <w:i w:val="0"/>
                <w:sz w:val="18"/>
              </w:rPr>
              <w:t>ERROR 1142 (thủ thư không quản lý kho tài liệu số)</w:t>
            </w:r>
          </w:p>
        </w:tc>
        <w:tc>
          <w:tcPr>
            <w:tcW w:type="dxa" w:w="1152"/>
          </w:tcPr>
          <w:p>
            <w:pPr>
              <w:spacing w:after="20" w:line="240" w:lineRule="auto"/>
            </w:pPr>
            <w:r/>
            <w:r>
              <w:rPr>
                <w:b w:val="0"/>
                <w:i w:val="0"/>
                <w:sz w:val="18"/>
              </w:rPr>
              <w:t>ERROR 1142</w:t>
              <w:br/>
              <w:t>Đạt</w:t>
            </w:r>
          </w:p>
        </w:tc>
      </w:tr>
      <w:tr>
        <w:trPr>
          <w:cantSplit/>
        </w:trPr>
        <w:tc>
          <w:tcPr>
            <w:tcW w:type="dxa" w:w="720"/>
          </w:tcPr>
          <w:p>
            <w:pPr>
              <w:spacing w:after="20" w:line="240" w:lineRule="auto"/>
            </w:pPr>
            <w:r/>
            <w:r>
              <w:rPr>
                <w:b/>
                <w:i w:val="0"/>
                <w:sz w:val="18"/>
              </w:rPr>
              <w:t>R-14</w:t>
            </w:r>
          </w:p>
        </w:tc>
        <w:tc>
          <w:tcPr>
            <w:tcW w:type="dxa" w:w="1296"/>
          </w:tcPr>
          <w:p>
            <w:pPr>
              <w:spacing w:after="20" w:line="240" w:lineRule="auto"/>
            </w:pPr>
            <w:r/>
            <w:r>
              <w:rPr>
                <w:b w:val="0"/>
                <w:i w:val="0"/>
                <w:sz w:val="18"/>
              </w:rPr>
              <w:t>librarian_user</w:t>
            </w:r>
          </w:p>
        </w:tc>
        <w:tc>
          <w:tcPr>
            <w:tcW w:type="dxa" w:w="4032"/>
          </w:tcPr>
          <w:p>
            <w:pPr>
              <w:spacing w:after="20" w:line="240" w:lineRule="auto"/>
            </w:pPr>
            <w:r/>
            <w:r>
              <w:rPr>
                <w:rFonts w:ascii="Courier New" w:hAnsi="Courier New" w:eastAsia="Courier New" w:cs="Courier New"/>
                <w:b w:val="0"/>
                <w:i w:val="0"/>
                <w:sz w:val="15"/>
              </w:rPr>
              <w:t>SELECT * FROM license LIMIT 1;</w:t>
            </w:r>
          </w:p>
        </w:tc>
        <w:tc>
          <w:tcPr>
            <w:tcW w:type="dxa" w:w="2160"/>
          </w:tcPr>
          <w:p>
            <w:pPr>
              <w:spacing w:after="20" w:line="240" w:lineRule="auto"/>
            </w:pPr>
            <w:r/>
            <w:r>
              <w:rPr>
                <w:b w:val="0"/>
                <w:i w:val="0"/>
                <w:sz w:val="18"/>
              </w:rPr>
              <w:t>ERROR 1142</w:t>
            </w:r>
          </w:p>
        </w:tc>
        <w:tc>
          <w:tcPr>
            <w:tcW w:type="dxa" w:w="1152"/>
          </w:tcPr>
          <w:p>
            <w:pPr>
              <w:spacing w:after="20" w:line="240" w:lineRule="auto"/>
            </w:pPr>
            <w:r/>
            <w:r>
              <w:rPr>
                <w:b w:val="0"/>
                <w:i w:val="0"/>
                <w:sz w:val="18"/>
              </w:rPr>
              <w:t>ERROR 1142</w:t>
              <w:br/>
              <w:t>Đạt</w:t>
            </w:r>
          </w:p>
        </w:tc>
      </w:tr>
      <w:tr>
        <w:trPr>
          <w:cantSplit/>
        </w:trPr>
        <w:tc>
          <w:tcPr>
            <w:tcW w:type="dxa" w:w="720"/>
          </w:tcPr>
          <w:p>
            <w:pPr>
              <w:spacing w:after="20" w:line="240" w:lineRule="auto"/>
            </w:pPr>
            <w:r/>
            <w:r>
              <w:rPr>
                <w:b/>
                <w:i w:val="0"/>
                <w:sz w:val="18"/>
              </w:rPr>
              <w:t>R-15</w:t>
            </w:r>
          </w:p>
        </w:tc>
        <w:tc>
          <w:tcPr>
            <w:tcW w:type="dxa" w:w="1296"/>
          </w:tcPr>
          <w:p>
            <w:pPr>
              <w:spacing w:after="20" w:line="240" w:lineRule="auto"/>
            </w:pPr>
            <w:r/>
            <w:r>
              <w:rPr>
                <w:b w:val="0"/>
                <w:i w:val="0"/>
                <w:sz w:val="18"/>
              </w:rPr>
              <w:t>admin_user</w:t>
            </w:r>
          </w:p>
        </w:tc>
        <w:tc>
          <w:tcPr>
            <w:tcW w:type="dxa" w:w="4032"/>
          </w:tcPr>
          <w:p>
            <w:pPr>
              <w:spacing w:after="20" w:line="240" w:lineRule="auto"/>
            </w:pPr>
            <w:r/>
            <w:r>
              <w:rPr>
                <w:rFonts w:ascii="Courier New" w:hAnsi="Courier New" w:eastAsia="Courier New" w:cs="Courier New"/>
                <w:b w:val="0"/>
                <w:i w:val="0"/>
                <w:sz w:val="15"/>
              </w:rPr>
              <w:t>SELECT COUNT(*) AS total_fines FROM fine;</w:t>
            </w:r>
          </w:p>
        </w:tc>
        <w:tc>
          <w:tcPr>
            <w:tcW w:type="dxa" w:w="2160"/>
          </w:tcPr>
          <w:p>
            <w:pPr>
              <w:spacing w:after="20" w:line="240" w:lineRule="auto"/>
            </w:pPr>
            <w:r/>
            <w:r>
              <w:rPr>
                <w:b w:val="0"/>
                <w:i w:val="0"/>
                <w:sz w:val="18"/>
              </w:rPr>
              <w:t>Thành công (toàn quyền)</w:t>
            </w:r>
          </w:p>
        </w:tc>
        <w:tc>
          <w:tcPr>
            <w:tcW w:type="dxa" w:w="1152"/>
          </w:tcPr>
          <w:p>
            <w:pPr>
              <w:spacing w:after="20" w:line="240" w:lineRule="auto"/>
            </w:pPr>
            <w:r/>
            <w:r>
              <w:rPr>
                <w:b w:val="0"/>
                <w:i w:val="0"/>
                <w:sz w:val="18"/>
              </w:rPr>
              <w:t>Thành công</w:t>
              <w:br/>
              <w:t>Đạt</w:t>
            </w:r>
          </w:p>
        </w:tc>
      </w:tr>
    </w:tbl>
    <w:p>
      <w:pPr>
        <w:spacing w:after="40"/>
      </w:pPr>
    </w:p>
    <w:p>
      <w:pPr>
        <w:jc w:val="both"/>
      </w:pPr>
      <w:r>
        <w:rPr>
          <w:b/>
        </w:rPr>
        <w:t xml:space="preserve">Kết quả: </w:t>
      </w:r>
      <w:r>
        <w:rPr>
          <w:b w:val="0"/>
        </w:rPr>
        <w:t>đã chạy trên ba tài khoản (reader_user, librarian_user, admin_user); 16/16 kịch bản (R-01 đến R-15, tính cả R-03b) đều Đạt: độc giả chỉ đọc được dữ liệu công khai, thủ thư không xóa được dữ liệu và không sửa được fine_amount, admin có toàn quyền. Lưu ý: với SELECT * trên bảng chỉ được cấp quyền theo cột, MySQL từ chối ở mức bảng (lỗi 1142); muốn thấy lỗi mức cột (1143) phải gọi đích danh cột không được cấp, như kịch bản R-03b.</w:t>
      </w:r>
    </w:p>
    <w:p>
      <w:pPr>
        <w:keepNext/>
        <w:spacing w:before="120" w:after="40"/>
        <w:jc w:val="center"/>
      </w:pPr>
      <w:r>
        <w:drawing>
          <wp:inline xmlns:wp="http://schemas.openxmlformats.org/drawingml/2006/wordprocessingDrawing" distT="0" distB="0" distL="0" distR="0">
            <wp:extent cx="5943600" cy="1785951"/>
            <wp:docPr id="101" name="Picture 1" descr="Hình 5.1 – Kết quả kiểm thử phân quyền của reader_user (6/6 Đ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xmlns:r="http://schemas.openxmlformats.org/officeDocument/2006/relationships" r:embed="rIdImg1"/>
                    <a:stretch>
                      <a:fillRect/>
                    </a:stretch>
                  </pic:blipFill>
                  <pic:spPr>
                    <a:xfrm>
                      <a:off x="0" y="0"/>
                      <a:ext cx="5943600" cy="1785951"/>
                    </a:xfrm>
                    <a:prstGeom prst="rect">
                      <a:avLst/>
                    </a:prstGeom>
                  </pic:spPr>
                </pic:pic>
              </a:graphicData>
            </a:graphic>
          </wp:inline>
        </w:drawing>
      </w:r>
    </w:p>
    <w:p>
      <w:pPr>
        <w:spacing w:after="160"/>
        <w:jc w:val="center"/>
      </w:pPr>
      <w:r>
        <w:rPr>
          <w:i/>
          <w:sz w:val="18"/>
        </w:rPr>
        <w:t>Hình 5.1 – Kết quả kiểm thử phân quyền của reader_user (6/6 Đạt)</w:t>
      </w:r>
    </w:p>
    <w:p>
      <w:pPr>
        <w:keepNext/>
        <w:spacing w:before="120" w:after="40"/>
        <w:jc w:val="center"/>
      </w:pPr>
      <w:r>
        <w:drawing>
          <wp:inline xmlns:wp="http://schemas.openxmlformats.org/drawingml/2006/wordprocessingDrawing" distT="0" distB="0" distL="0" distR="0">
            <wp:extent cx="5943600" cy="1852626"/>
            <wp:docPr id="102" name="Picture 2" descr="Hình 5.2 – Kết quả kiểm thử phân quyền của librarian_user (9/9 Đ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xmlns:r="http://schemas.openxmlformats.org/officeDocument/2006/relationships" r:embed="rIdImg2"/>
                    <a:stretch>
                      <a:fillRect/>
                    </a:stretch>
                  </pic:blipFill>
                  <pic:spPr>
                    <a:xfrm>
                      <a:off x="0" y="0"/>
                      <a:ext cx="5943600" cy="1852626"/>
                    </a:xfrm>
                    <a:prstGeom prst="rect">
                      <a:avLst/>
                    </a:prstGeom>
                  </pic:spPr>
                </pic:pic>
              </a:graphicData>
            </a:graphic>
          </wp:inline>
        </w:drawing>
      </w:r>
    </w:p>
    <w:p>
      <w:pPr>
        <w:spacing w:after="160"/>
        <w:jc w:val="center"/>
      </w:pPr>
      <w:r>
        <w:rPr>
          <w:i/>
          <w:sz w:val="18"/>
        </w:rPr>
        <w:t>Hình 5.2 – Kết quả kiểm thử phân quyền của librarian_user (9/9 Đạt)</w:t>
      </w:r>
    </w:p>
    <w:p>
      <w:pPr>
        <w:keepNext/>
        <w:spacing w:before="120" w:after="40"/>
        <w:jc w:val="center"/>
      </w:pPr>
      <w:r>
        <w:drawing>
          <wp:inline xmlns:wp="http://schemas.openxmlformats.org/drawingml/2006/wordprocessingDrawing" distT="0" distB="0" distL="0" distR="0">
            <wp:extent cx="5943600" cy="1832414"/>
            <wp:docPr id="103" name="Picture 3" descr="Hình 5.3 – Kết quả kiểm thử phân quyền của admin_user (1/1 Đ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xmlns:r="http://schemas.openxmlformats.org/officeDocument/2006/relationships" r:embed="rIdImg3"/>
                    <a:stretch>
                      <a:fillRect/>
                    </a:stretch>
                  </pic:blipFill>
                  <pic:spPr>
                    <a:xfrm>
                      <a:off x="0" y="0"/>
                      <a:ext cx="5943600" cy="1832414"/>
                    </a:xfrm>
                    <a:prstGeom prst="rect">
                      <a:avLst/>
                    </a:prstGeom>
                  </pic:spPr>
                </pic:pic>
              </a:graphicData>
            </a:graphic>
          </wp:inline>
        </w:drawing>
      </w:r>
    </w:p>
    <w:p>
      <w:pPr>
        <w:spacing w:after="160"/>
        <w:jc w:val="center"/>
      </w:pPr>
      <w:r>
        <w:rPr>
          <w:i/>
          <w:sz w:val="18"/>
        </w:rPr>
        <w:t>Hình 5.3 – Kết quả kiểm thử phân quyền của admin_user (1/1 Đạt)</w:t>
      </w:r>
    </w:p>
    <w:p>
      <w:pPr>
        <w:pStyle w:val="Heading3"/>
      </w:pPr>
      <w:r>
        <w:t>5.2.5 Thu hồi quyền (REVOKE) và kiểm tra quyền hiệu lực</w:t>
      </w:r>
    </w:p>
    <w:p>
      <w:pPr>
        <w:jc w:val="both"/>
      </w:pPr>
      <w:r>
        <w:rPr>
          <w:b w:val="0"/>
        </w:rPr>
        <w:t>Kịch bản R-16 chứng minh REVOKE có hiệu lực: root hiển thị quyền của vai trò thủ thư, thu hồi quyền INSERT trên borrow_transaction, hiển thị lại (không còn INSERT), rồi cấp lại quyền. Cả ba bước nằm trong file 07d_revoke_demo.sql, chạy một lần bằng root và chụp ba tab kết quả. Câu lệnh R-17 liệt kê quyền hiệu lực của tài khoản thủ thư.</w:t>
      </w:r>
    </w:p>
    <w:tbl>
      <w:tblPr>
        <w:tblStyle w:val="TableGrid"/>
        <w:tblW w:type="dxa" w:w="9360"/>
        <w:tblLayout w:type="fixed"/>
        <w:tblLook w:firstColumn="1" w:firstRow="1" w:lastColumn="0" w:lastRow="0" w:noHBand="0" w:noVBand="1" w:val="04A0"/>
      </w:tblPr>
      <w:tblGrid>
        <w:gridCol w:w="792"/>
        <w:gridCol w:w="1368"/>
        <w:gridCol w:w="3888"/>
        <w:gridCol w:w="2160"/>
        <w:gridCol w:w="1152"/>
      </w:tblGrid>
      <w:tr>
        <w:trPr>
          <w:cantSplit/>
          <w:tblHeader/>
        </w:trPr>
        <w:tc>
          <w:tcPr>
            <w:tcW w:type="dxa" w:w="792"/>
            <w:shd w:val="clear" w:color="auto" w:fill="D9E2F3"/>
          </w:tcPr>
          <w:p>
            <w:pPr>
              <w:spacing w:after="20" w:line="240" w:lineRule="auto"/>
            </w:pPr>
            <w:r/>
            <w:r>
              <w:rPr>
                <w:b/>
                <w:i w:val="0"/>
                <w:sz w:val="18"/>
              </w:rPr>
              <w:t>ID</w:t>
            </w:r>
          </w:p>
        </w:tc>
        <w:tc>
          <w:tcPr>
            <w:tcW w:type="dxa" w:w="1368"/>
            <w:shd w:val="clear" w:color="auto" w:fill="D9E2F3"/>
          </w:tcPr>
          <w:p>
            <w:pPr>
              <w:spacing w:after="20" w:line="240" w:lineRule="auto"/>
            </w:pPr>
            <w:r/>
            <w:r>
              <w:rPr>
                <w:b/>
                <w:i w:val="0"/>
                <w:sz w:val="18"/>
              </w:rPr>
              <w:t>Tài khoản</w:t>
            </w:r>
          </w:p>
        </w:tc>
        <w:tc>
          <w:tcPr>
            <w:tcW w:type="dxa" w:w="3888"/>
            <w:shd w:val="clear" w:color="auto" w:fill="D9E2F3"/>
          </w:tcPr>
          <w:p>
            <w:pPr>
              <w:spacing w:after="20" w:line="240" w:lineRule="auto"/>
            </w:pPr>
            <w:r/>
            <w:r>
              <w:rPr>
                <w:b/>
                <w:i w:val="0"/>
                <w:sz w:val="18"/>
              </w:rPr>
              <w:t>Câu lệnh</w:t>
            </w:r>
          </w:p>
        </w:tc>
        <w:tc>
          <w:tcPr>
            <w:tcW w:type="dxa" w:w="2160"/>
            <w:shd w:val="clear" w:color="auto" w:fill="D9E2F3"/>
          </w:tcPr>
          <w:p>
            <w:pPr>
              <w:spacing w:after="20" w:line="240" w:lineRule="auto"/>
            </w:pPr>
            <w:r/>
            <w:r>
              <w:rPr>
                <w:b/>
                <w:i w:val="0"/>
                <w:sz w:val="18"/>
              </w:rPr>
              <w:t>Kết quả mong đợi</w:t>
            </w:r>
          </w:p>
        </w:tc>
        <w:tc>
          <w:tcPr>
            <w:tcW w:type="dxa" w:w="1152"/>
            <w:shd w:val="clear" w:color="auto" w:fill="D9E2F3"/>
          </w:tcPr>
          <w:p>
            <w:pPr>
              <w:spacing w:after="20" w:line="240" w:lineRule="auto"/>
            </w:pPr>
            <w:r/>
            <w:r>
              <w:rPr>
                <w:b/>
                <w:i w:val="0"/>
                <w:sz w:val="18"/>
              </w:rPr>
              <w:t>Kết quả thực tế</w:t>
            </w:r>
          </w:p>
        </w:tc>
      </w:tr>
      <w:tr>
        <w:trPr>
          <w:cantSplit/>
        </w:trPr>
        <w:tc>
          <w:tcPr>
            <w:tcW w:type="dxa" w:w="792"/>
          </w:tcPr>
          <w:p>
            <w:pPr>
              <w:spacing w:after="20" w:line="240" w:lineRule="auto"/>
            </w:pPr>
            <w:r/>
            <w:r>
              <w:rPr>
                <w:b/>
                <w:i w:val="0"/>
                <w:sz w:val="18"/>
              </w:rPr>
              <w:t>R-16a</w:t>
            </w:r>
          </w:p>
        </w:tc>
        <w:tc>
          <w:tcPr>
            <w:tcW w:type="dxa" w:w="1368"/>
          </w:tcPr>
          <w:p>
            <w:pPr>
              <w:spacing w:after="20" w:line="240" w:lineRule="auto"/>
            </w:pPr>
            <w:r/>
            <w:r>
              <w:rPr>
                <w:b w:val="0"/>
                <w:i w:val="0"/>
                <w:sz w:val="18"/>
              </w:rPr>
              <w:t>root</w:t>
            </w:r>
          </w:p>
        </w:tc>
        <w:tc>
          <w:tcPr>
            <w:tcW w:type="dxa" w:w="3888"/>
          </w:tcPr>
          <w:p>
            <w:pPr>
              <w:spacing w:after="20" w:line="240" w:lineRule="auto"/>
            </w:pPr>
            <w:r/>
            <w:r>
              <w:rPr>
                <w:rFonts w:ascii="Courier New" w:hAnsi="Courier New" w:eastAsia="Courier New" w:cs="Courier New"/>
                <w:b w:val="0"/>
                <w:i w:val="0"/>
                <w:sz w:val="15"/>
              </w:rPr>
              <w:t>REVOKE INSERT ON dloar_db.borrow_transaction</w:t>
              <w:br/>
              <w:t>FROM 'role_librarian';</w:t>
            </w:r>
          </w:p>
        </w:tc>
        <w:tc>
          <w:tcPr>
            <w:tcW w:type="dxa" w:w="2160"/>
          </w:tcPr>
          <w:p>
            <w:pPr>
              <w:spacing w:after="20" w:line="240" w:lineRule="auto"/>
            </w:pPr>
            <w:r/>
            <w:r>
              <w:rPr>
                <w:b w:val="0"/>
                <w:i w:val="0"/>
                <w:sz w:val="18"/>
              </w:rPr>
              <w:t>Thành công</w:t>
            </w:r>
          </w:p>
        </w:tc>
        <w:tc>
          <w:tcPr>
            <w:tcW w:type="dxa" w:w="1152"/>
          </w:tcPr>
          <w:p>
            <w:pPr>
              <w:spacing w:after="20" w:line="240" w:lineRule="auto"/>
            </w:pPr>
            <w:r>
              <w:rPr>
                <w:b w:val="0"/>
                <w:i w:val="0"/>
                <w:sz w:val="18"/>
              </w:rPr>
              <w:t>Thành công</w:t>
              <w:br/>
              <w:t>Đạt (Hình 5.5)</w:t>
            </w:r>
          </w:p>
        </w:tc>
      </w:tr>
      <w:tr>
        <w:trPr>
          <w:cantSplit/>
        </w:trPr>
        <w:tc>
          <w:tcPr>
            <w:tcW w:type="dxa" w:w="792"/>
          </w:tcPr>
          <w:p>
            <w:pPr>
              <w:spacing w:after="20" w:line="240" w:lineRule="auto"/>
            </w:pPr>
            <w:r/>
            <w:r>
              <w:rPr>
                <w:b/>
                <w:i w:val="0"/>
                <w:sz w:val="18"/>
              </w:rPr>
              <w:t>R-16b</w:t>
            </w:r>
          </w:p>
        </w:tc>
        <w:tc>
          <w:tcPr>
            <w:tcW w:type="dxa" w:w="1368"/>
          </w:tcPr>
          <w:p>
            <w:pPr>
              <w:spacing w:after="20" w:line="240" w:lineRule="auto"/>
            </w:pPr>
            <w:r/>
            <w:r>
              <w:rPr>
                <w:b w:val="0"/>
                <w:i w:val="0"/>
                <w:sz w:val="18"/>
              </w:rPr>
              <w:t>root</w:t>
            </w:r>
          </w:p>
        </w:tc>
        <w:tc>
          <w:tcPr>
            <w:tcW w:type="dxa" w:w="3888"/>
          </w:tcPr>
          <w:p>
            <w:pPr>
              <w:spacing w:after="20" w:line="240" w:lineRule="auto"/>
            </w:pPr>
            <w:r/>
            <w:r>
              <w:rPr>
                <w:rFonts w:ascii="Courier New" w:hAnsi="Courier New" w:eastAsia="Courier New" w:cs="Courier New"/>
                <w:b w:val="0"/>
                <w:i w:val="0"/>
                <w:sz w:val="15"/>
              </w:rPr>
              <w:t>SHOW GRANTS FOR 'role_librarian'@'%';</w:t>
            </w:r>
          </w:p>
        </w:tc>
        <w:tc>
          <w:tcPr>
            <w:tcW w:type="dxa" w:w="2160"/>
          </w:tcPr>
          <w:p>
            <w:pPr>
              <w:spacing w:after="20" w:line="240" w:lineRule="auto"/>
            </w:pPr>
            <w:r/>
            <w:r>
              <w:rPr>
                <w:b w:val="0"/>
                <w:i w:val="0"/>
                <w:sz w:val="18"/>
              </w:rPr>
              <w:t>Danh sách quyền không còn INSERT trên borrow_transaction</w:t>
            </w:r>
          </w:p>
        </w:tc>
        <w:tc>
          <w:tcPr>
            <w:tcW w:type="dxa" w:w="1152"/>
          </w:tcPr>
          <w:p>
            <w:pPr>
              <w:spacing w:after="20" w:line="240" w:lineRule="auto"/>
            </w:pPr>
            <w:r>
              <w:rPr>
                <w:b w:val="0"/>
                <w:i w:val="0"/>
                <w:sz w:val="18"/>
              </w:rPr>
              <w:t>Không còn INSERT</w:t>
              <w:br/>
              <w:t>Đạt (Hình 5.5)</w:t>
            </w:r>
          </w:p>
        </w:tc>
      </w:tr>
      <w:tr>
        <w:trPr>
          <w:cantSplit/>
        </w:trPr>
        <w:tc>
          <w:tcPr>
            <w:tcW w:type="dxa" w:w="792"/>
          </w:tcPr>
          <w:p>
            <w:pPr>
              <w:spacing w:after="20" w:line="240" w:lineRule="auto"/>
            </w:pPr>
            <w:r/>
            <w:r>
              <w:rPr>
                <w:b/>
                <w:i w:val="0"/>
                <w:sz w:val="18"/>
              </w:rPr>
              <w:t>R-16c</w:t>
            </w:r>
          </w:p>
        </w:tc>
        <w:tc>
          <w:tcPr>
            <w:tcW w:type="dxa" w:w="1368"/>
          </w:tcPr>
          <w:p>
            <w:pPr>
              <w:spacing w:after="20" w:line="240" w:lineRule="auto"/>
            </w:pPr>
            <w:r/>
            <w:r>
              <w:rPr>
                <w:b w:val="0"/>
                <w:i w:val="0"/>
                <w:sz w:val="18"/>
              </w:rPr>
              <w:t>root</w:t>
            </w:r>
          </w:p>
        </w:tc>
        <w:tc>
          <w:tcPr>
            <w:tcW w:type="dxa" w:w="3888"/>
          </w:tcPr>
          <w:p>
            <w:pPr>
              <w:spacing w:after="20" w:line="240" w:lineRule="auto"/>
            </w:pPr>
            <w:r/>
            <w:r>
              <w:rPr>
                <w:rFonts w:ascii="Courier New" w:hAnsi="Courier New" w:eastAsia="Courier New" w:cs="Courier New"/>
                <w:b w:val="0"/>
                <w:i w:val="0"/>
                <w:sz w:val="15"/>
              </w:rPr>
              <w:t>GRANT INSERT ON dloar_db.borrow_transaction</w:t>
              <w:br/>
              <w:t>TO 'role_librarian';</w:t>
            </w:r>
          </w:p>
        </w:tc>
        <w:tc>
          <w:tcPr>
            <w:tcW w:type="dxa" w:w="2160"/>
          </w:tcPr>
          <w:p>
            <w:pPr>
              <w:spacing w:after="20" w:line="240" w:lineRule="auto"/>
            </w:pPr>
            <w:r/>
            <w:r>
              <w:rPr>
                <w:b w:val="0"/>
                <w:i w:val="0"/>
                <w:sz w:val="18"/>
              </w:rPr>
              <w:t>Thành công (khôi phục quyền)</w:t>
            </w:r>
          </w:p>
        </w:tc>
        <w:tc>
          <w:tcPr>
            <w:tcW w:type="dxa" w:w="1152"/>
          </w:tcPr>
          <w:p>
            <w:pPr>
              <w:spacing w:after="20" w:line="240" w:lineRule="auto"/>
            </w:pPr>
            <w:r>
              <w:rPr>
                <w:b w:val="0"/>
                <w:i w:val="0"/>
                <w:sz w:val="18"/>
              </w:rPr>
              <w:t>Thành công</w:t>
              <w:br/>
              <w:t>Đạt (Hình 5.6)</w:t>
            </w:r>
          </w:p>
        </w:tc>
      </w:tr>
      <w:tr>
        <w:trPr>
          <w:cantSplit/>
        </w:trPr>
        <w:tc>
          <w:tcPr>
            <w:tcW w:type="dxa" w:w="792"/>
          </w:tcPr>
          <w:p>
            <w:pPr>
              <w:spacing w:after="20" w:line="240" w:lineRule="auto"/>
            </w:pPr>
            <w:r/>
            <w:r>
              <w:rPr>
                <w:b/>
                <w:i w:val="0"/>
                <w:sz w:val="18"/>
              </w:rPr>
              <w:t>R-17</w:t>
            </w:r>
          </w:p>
        </w:tc>
        <w:tc>
          <w:tcPr>
            <w:tcW w:type="dxa" w:w="1368"/>
          </w:tcPr>
          <w:p>
            <w:pPr>
              <w:spacing w:after="20" w:line="240" w:lineRule="auto"/>
            </w:pPr>
            <w:r/>
            <w:r>
              <w:rPr>
                <w:b w:val="0"/>
                <w:i w:val="0"/>
                <w:sz w:val="18"/>
              </w:rPr>
              <w:t>root</w:t>
            </w:r>
          </w:p>
        </w:tc>
        <w:tc>
          <w:tcPr>
            <w:tcW w:type="dxa" w:w="3888"/>
          </w:tcPr>
          <w:p>
            <w:pPr>
              <w:spacing w:after="20" w:line="240" w:lineRule="auto"/>
            </w:pPr>
            <w:r/>
            <w:r>
              <w:rPr>
                <w:rFonts w:ascii="Courier New" w:hAnsi="Courier New" w:eastAsia="Courier New" w:cs="Courier New"/>
                <w:b w:val="0"/>
                <w:i w:val="0"/>
                <w:sz w:val="15"/>
              </w:rPr>
              <w:t>SHOW GRANTS FOR 'librarian_user'@'localhost'</w:t>
              <w:br/>
              <w:t>USING 'role_librarian';</w:t>
            </w:r>
          </w:p>
        </w:tc>
        <w:tc>
          <w:tcPr>
            <w:tcW w:type="dxa" w:w="2160"/>
          </w:tcPr>
          <w:p>
            <w:pPr>
              <w:spacing w:after="20" w:line="240" w:lineRule="auto"/>
            </w:pPr>
            <w:r/>
            <w:r>
              <w:rPr>
                <w:b w:val="0"/>
                <w:i w:val="0"/>
                <w:sz w:val="18"/>
              </w:rPr>
              <w:t>Liệt kê quyền hiệu lực của thủ thư, không có DELETE</w:t>
            </w:r>
          </w:p>
        </w:tc>
        <w:tc>
          <w:tcPr>
            <w:tcW w:type="dxa" w:w="1152"/>
          </w:tcPr>
          <w:p>
            <w:pPr>
              <w:spacing w:after="20" w:line="240" w:lineRule="auto"/>
            </w:pPr>
            <w:r>
              <w:rPr>
                <w:b w:val="0"/>
                <w:i w:val="0"/>
                <w:sz w:val="18"/>
              </w:rPr>
              <w:t>Không có DELETE</w:t>
              <w:br/>
              <w:t>Đạt (Hình 5.7)</w:t>
            </w:r>
          </w:p>
        </w:tc>
      </w:tr>
    </w:tbl>
    <w:p>
      <w:pPr>
        <w:keepNext/>
        <w:spacing w:before="120" w:after="40"/>
        <w:jc w:val="center"/>
      </w:pPr>
      <w:r>
        <w:drawing>
          <wp:inline xmlns:wp="http://schemas.openxmlformats.org/drawingml/2006/wordprocessingDrawing" distT="0" distB="0" distL="0" distR="0">
            <wp:extent cx="5943600" cy="1713053"/>
            <wp:docPr id="104" name="Picture 4" descr="Hình 5.4 – R-16: quyền của role_librarian TRƯỚC khi thu hồi (borrow_transaction: SELECT, INSERT,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a:blip xmlns:r="http://schemas.openxmlformats.org/officeDocument/2006/relationships" r:embed="rIdImg4"/>
                    <a:stretch>
                      <a:fillRect/>
                    </a:stretch>
                  </pic:blipFill>
                  <pic:spPr>
                    <a:xfrm>
                      <a:off x="0" y="0"/>
                      <a:ext cx="5943600" cy="1713053"/>
                    </a:xfrm>
                    <a:prstGeom prst="rect">
                      <a:avLst/>
                    </a:prstGeom>
                  </pic:spPr>
                </pic:pic>
              </a:graphicData>
            </a:graphic>
          </wp:inline>
        </w:drawing>
      </w:r>
    </w:p>
    <w:p>
      <w:pPr>
        <w:spacing w:after="160"/>
        <w:jc w:val="center"/>
      </w:pPr>
      <w:r>
        <w:rPr>
          <w:i/>
          <w:sz w:val="18"/>
        </w:rPr>
        <w:t>Hình 5.4 – R-16: quyền của role_librarian TRƯỚC khi thu hồi (borrow_transaction: SELECT, INSERT, UPDATE)</w:t>
      </w:r>
    </w:p>
    <w:p>
      <w:pPr>
        <w:keepNext/>
        <w:spacing w:before="120" w:after="40"/>
        <w:jc w:val="center"/>
      </w:pPr>
      <w:r>
        <w:drawing>
          <wp:inline xmlns:wp="http://schemas.openxmlformats.org/drawingml/2006/wordprocessingDrawing" distT="0" distB="0" distL="0" distR="0">
            <wp:extent cx="5943600" cy="1712364"/>
            <wp:docPr id="105" name="Picture 5" descr="Hình 5.5 – R-16: SAU REVOKE INSERT (borrow_transaction chỉ còn SELECT,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png"/>
                    <pic:cNvPicPr/>
                  </pic:nvPicPr>
                  <pic:blipFill>
                    <a:blip xmlns:r="http://schemas.openxmlformats.org/officeDocument/2006/relationships" r:embed="rIdImg5"/>
                    <a:stretch>
                      <a:fillRect/>
                    </a:stretch>
                  </pic:blipFill>
                  <pic:spPr>
                    <a:xfrm>
                      <a:off x="0" y="0"/>
                      <a:ext cx="5943600" cy="1712364"/>
                    </a:xfrm>
                    <a:prstGeom prst="rect">
                      <a:avLst/>
                    </a:prstGeom>
                  </pic:spPr>
                </pic:pic>
              </a:graphicData>
            </a:graphic>
          </wp:inline>
        </w:drawing>
      </w:r>
    </w:p>
    <w:p>
      <w:pPr>
        <w:spacing w:after="160"/>
        <w:jc w:val="center"/>
      </w:pPr>
      <w:r>
        <w:rPr>
          <w:i/>
          <w:sz w:val="18"/>
        </w:rPr>
        <w:t>Hình 5.5 – R-16: SAU REVOKE INSERT (borrow_transaction chỉ còn SELECT, UPDATE)</w:t>
      </w:r>
    </w:p>
    <w:p>
      <w:pPr>
        <w:keepNext/>
        <w:spacing w:before="120" w:after="40"/>
        <w:jc w:val="center"/>
      </w:pPr>
      <w:r>
        <w:drawing>
          <wp:inline xmlns:wp="http://schemas.openxmlformats.org/drawingml/2006/wordprocessingDrawing" distT="0" distB="0" distL="0" distR="0">
            <wp:extent cx="5943600" cy="1711297"/>
            <wp:docPr id="106" name="Picture 6" descr="Hình 5.6 – R-16: SAU khi GRANT lại (quyền INSERT được khôi ph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png"/>
                    <pic:cNvPicPr/>
                  </pic:nvPicPr>
                  <pic:blipFill>
                    <a:blip xmlns:r="http://schemas.openxmlformats.org/officeDocument/2006/relationships" r:embed="rIdImg6"/>
                    <a:stretch>
                      <a:fillRect/>
                    </a:stretch>
                  </pic:blipFill>
                  <pic:spPr>
                    <a:xfrm>
                      <a:off x="0" y="0"/>
                      <a:ext cx="5943600" cy="1711297"/>
                    </a:xfrm>
                    <a:prstGeom prst="rect">
                      <a:avLst/>
                    </a:prstGeom>
                  </pic:spPr>
                </pic:pic>
              </a:graphicData>
            </a:graphic>
          </wp:inline>
        </w:drawing>
      </w:r>
    </w:p>
    <w:p>
      <w:pPr>
        <w:spacing w:after="160"/>
        <w:jc w:val="center"/>
      </w:pPr>
      <w:r>
        <w:rPr>
          <w:i/>
          <w:sz w:val="18"/>
        </w:rPr>
        <w:t>Hình 5.6 – R-16: SAU khi GRANT lại (quyền INSERT được khôi phục)</w:t>
      </w:r>
    </w:p>
    <w:p>
      <w:pPr>
        <w:keepNext/>
        <w:spacing w:before="120" w:after="40"/>
        <w:jc w:val="center"/>
      </w:pPr>
      <w:r>
        <w:drawing>
          <wp:inline xmlns:wp="http://schemas.openxmlformats.org/drawingml/2006/wordprocessingDrawing" distT="0" distB="0" distL="0" distR="0">
            <wp:extent cx="5943600" cy="2276148"/>
            <wp:docPr id="107" name="Picture 7" descr="Hình 5.7 – R-17: quyền hiệu lực của librarian_user (SHOW GRANTS ... USING role_librarian), không có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7.png"/>
                    <pic:cNvPicPr/>
                  </pic:nvPicPr>
                  <pic:blipFill>
                    <a:blip xmlns:r="http://schemas.openxmlformats.org/officeDocument/2006/relationships" r:embed="rIdImg7"/>
                    <a:stretch>
                      <a:fillRect/>
                    </a:stretch>
                  </pic:blipFill>
                  <pic:spPr>
                    <a:xfrm>
                      <a:off x="0" y="0"/>
                      <a:ext cx="5943600" cy="2276148"/>
                    </a:xfrm>
                    <a:prstGeom prst="rect">
                      <a:avLst/>
                    </a:prstGeom>
                  </pic:spPr>
                </pic:pic>
              </a:graphicData>
            </a:graphic>
          </wp:inline>
        </w:drawing>
      </w:r>
    </w:p>
    <w:p>
      <w:pPr>
        <w:spacing w:after="160"/>
        <w:jc w:val="center"/>
      </w:pPr>
      <w:r>
        <w:rPr>
          <w:i/>
          <w:sz w:val="18"/>
        </w:rPr>
        <w:t>Hình 5.7 – R-17: quyền hiệu lực của librarian_user (SHOW GRANTS ... USING role_librarian), không có DELETE</w:t>
      </w:r>
    </w:p>
    <w:p>
      <w:pPr>
        <w:spacing w:before="120"/>
        <w:jc w:val="both"/>
      </w:pPr>
      <w:r>
        <w:rPr>
          <w:b/>
        </w:rPr>
        <w:t xml:space="preserve">Kết quả: </w:t>
      </w:r>
      <w:r>
        <w:rPr>
          <w:b w:val="0"/>
        </w:rPr>
        <w:t>sau REVOKE, dòng quyền của borrow_transaction chỉ còn SELECT, UPDATE; sau khi GRANT lại, quyền INSERT được khôi phục và toàn bộ quyền trở về như ban đầu. Cho thấy REVOKE có hiệu lực ngay trên vai trò và không ảnh hưởng các quyền khác.</w:t>
      </w:r>
    </w:p>
    <w:p>
      <w:pPr>
        <w:spacing w:after="40"/>
      </w:pPr>
    </w:p>
    <w:p>
      <w:pPr>
        <w:pStyle w:val="Heading3"/>
      </w:pPr>
      <w:r>
        <w:t>5.2.6 Khuyến nghị bảo mật khi triển khai thực tế</w:t>
      </w:r>
    </w:p>
    <w:p>
      <w:pPr>
        <w:pStyle w:val="ListBullet"/>
        <w:spacing w:after="60"/>
        <w:jc w:val="both"/>
      </w:pPr>
      <w:r>
        <w:rPr>
          <w:b w:val="0"/>
        </w:rPr>
        <w:t>Ứng dụng ở giai đoạn tích hợp kết nối bằng tài khoản có vai trò tối thiểu cần thiết, không dùng tài khoản root.</w:t>
      </w:r>
    </w:p>
    <w:p>
      <w:pPr>
        <w:pStyle w:val="ListBullet"/>
        <w:spacing w:after="60"/>
        <w:jc w:val="both"/>
      </w:pPr>
      <w:r>
        <w:rPr>
          <w:b w:val="0"/>
        </w:rPr>
        <w:t>Dùng câu lệnh tham số hóa (prepared statements) trong ứng dụng để chống SQL injection.</w:t>
      </w:r>
    </w:p>
    <w:p>
      <w:pPr>
        <w:pStyle w:val="ListBullet"/>
        <w:spacing w:after="60"/>
        <w:jc w:val="both"/>
      </w:pPr>
      <w:r>
        <w:rPr>
          <w:b w:val="0"/>
        </w:rPr>
        <w:t>Đổi mật khẩu demo, áp dụng chính sách mật khẩu mạnh và lưu thông tin kết nối bằng biến môi trường, không ghi trong mã nguồn.</w:t>
      </w:r>
    </w:p>
    <w:p>
      <w:pPr>
        <w:pStyle w:val="ListBullet"/>
        <w:spacing w:after="60"/>
        <w:jc w:val="both"/>
      </w:pPr>
      <w:r>
        <w:rPr>
          <w:b w:val="0"/>
        </w:rPr>
        <w:t>Bật mã hóa dữ liệu lưu trữ (InnoDB tablespace encryption) và kết nối TLS khi triển khai thực tế (ngoài phạm vi demo của môn học).</w:t>
      </w:r>
    </w:p>
    <w:p>
      <w:pPr>
        <w:pStyle w:val="ListBullet"/>
        <w:spacing w:after="60"/>
        <w:jc w:val="both"/>
      </w:pPr>
      <w:r>
        <w:rPr>
          <w:b w:val="0"/>
        </w:rPr>
        <w:t>Rà soát quyền định kỳ bằng SHOW GRANTS và sao lưu CSDL thường xuyên.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